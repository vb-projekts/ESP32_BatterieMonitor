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08A56" w14:textId="77777777" w:rsidR="002D6275" w:rsidRDefault="00000000">
      <w:pPr>
        <w:jc w:val="center"/>
      </w:pPr>
      <w:r>
        <w:rPr>
          <w:b/>
          <w:color w:val="00D4AA"/>
          <w:sz w:val="56"/>
        </w:rPr>
        <w:t>ESP32 Batterie-Monitor</w:t>
      </w:r>
    </w:p>
    <w:p w14:paraId="0167CE9A" w14:textId="77777777" w:rsidR="002D6275" w:rsidRDefault="00000000">
      <w:pPr>
        <w:jc w:val="center"/>
      </w:pPr>
      <w:r>
        <w:rPr>
          <w:color w:val="0F3460"/>
          <w:sz w:val="32"/>
        </w:rPr>
        <w:t>Projektdokumentation</w:t>
      </w:r>
    </w:p>
    <w:p w14:paraId="066D96C2" w14:textId="77777777" w:rsidR="002D6275" w:rsidRDefault="002D6275"/>
    <w:p w14:paraId="353D356B" w14:textId="77777777" w:rsidR="002D6275" w:rsidRDefault="00000000">
      <w:pPr>
        <w:jc w:val="center"/>
      </w:pPr>
      <w:r>
        <w:rPr>
          <w:color w:val="555555"/>
          <w:sz w:val="20"/>
        </w:rPr>
        <w:t>AZ-Delivery Mini D1 ESP32  |  HC-SR04 Ultraschall  |  1.30" OLED  |  Raspberry Pi 5</w:t>
      </w:r>
    </w:p>
    <w:p w14:paraId="08371DE7" w14:textId="77777777" w:rsidR="002D6275" w:rsidRDefault="002D6275"/>
    <w:p w14:paraId="4582DACE" w14:textId="77777777" w:rsidR="002D6275" w:rsidRDefault="002D6275"/>
    <w:p w14:paraId="4810F5A7" w14:textId="77777777" w:rsidR="002D6275" w:rsidRPr="00E84278" w:rsidRDefault="00000000">
      <w:pPr>
        <w:jc w:val="center"/>
        <w:rPr>
          <w:lang w:val="de-DE"/>
        </w:rPr>
      </w:pPr>
      <w:r w:rsidRPr="00E84278">
        <w:rPr>
          <w:color w:val="555555"/>
          <w:sz w:val="18"/>
          <w:lang w:val="de-DE"/>
        </w:rPr>
        <w:t>Erstellt: August 2026</w:t>
      </w:r>
    </w:p>
    <w:p w14:paraId="4DACDD89" w14:textId="77777777" w:rsidR="002D6275" w:rsidRPr="00E84278" w:rsidRDefault="00000000">
      <w:pPr>
        <w:rPr>
          <w:lang w:val="de-DE"/>
        </w:rPr>
      </w:pPr>
      <w:r w:rsidRPr="00E84278">
        <w:rPr>
          <w:lang w:val="de-DE"/>
        </w:rPr>
        <w:br w:type="page"/>
      </w:r>
    </w:p>
    <w:p w14:paraId="7BBBB0C0" w14:textId="77777777" w:rsidR="002D6275" w:rsidRPr="00E84278" w:rsidRDefault="00000000">
      <w:pPr>
        <w:pStyle w:val="berschrift1"/>
        <w:rPr>
          <w:lang w:val="de-DE"/>
        </w:rPr>
      </w:pPr>
      <w:r w:rsidRPr="00E84278">
        <w:rPr>
          <w:color w:val="00D4AA"/>
          <w:lang w:val="de-DE"/>
        </w:rPr>
        <w:lastRenderedPageBreak/>
        <w:t xml:space="preserve">1. </w:t>
      </w:r>
      <w:proofErr w:type="spellStart"/>
      <w:r w:rsidRPr="00E84278">
        <w:rPr>
          <w:color w:val="00D4AA"/>
          <w:lang w:val="de-DE"/>
        </w:rPr>
        <w:t>Projektuberblick</w:t>
      </w:r>
      <w:proofErr w:type="spellEnd"/>
    </w:p>
    <w:p w14:paraId="6A78A9BD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Dieses Projekt realisiert einen mobilen Sensor-Monitor auf Basis eines ESP32-Mikrocontrollers. Der ESP32 wird </w:t>
      </w:r>
      <w:proofErr w:type="spellStart"/>
      <w:r w:rsidRPr="00E84278">
        <w:rPr>
          <w:color w:val="111111"/>
          <w:sz w:val="20"/>
          <w:lang w:val="de-DE"/>
        </w:rPr>
        <w:t>uber</w:t>
      </w:r>
      <w:proofErr w:type="spellEnd"/>
      <w:r w:rsidRPr="00E84278">
        <w:rPr>
          <w:color w:val="111111"/>
          <w:sz w:val="20"/>
          <w:lang w:val="de-DE"/>
        </w:rPr>
        <w:t xml:space="preserve"> ein DC-DC Buck-Converter-Modul von einer 12V Autobatterie versorgt und misst kontinuierlich Distanz (HC-SR04), Uptime und Batteriespannung. Die Daten werden auf einem OLED-Display angezeigt, </w:t>
      </w:r>
      <w:proofErr w:type="spellStart"/>
      <w:r w:rsidRPr="00E84278">
        <w:rPr>
          <w:color w:val="111111"/>
          <w:sz w:val="20"/>
          <w:lang w:val="de-DE"/>
        </w:rPr>
        <w:t>uber</w:t>
      </w:r>
      <w:proofErr w:type="spellEnd"/>
      <w:r w:rsidRPr="00E84278">
        <w:rPr>
          <w:color w:val="111111"/>
          <w:sz w:val="20"/>
          <w:lang w:val="de-DE"/>
        </w:rPr>
        <w:t xml:space="preserve"> einen lokalen Webserver bereitgestellt und alle 10 Sekunden an einen Raspberry Pi 5 gesendet, der eine </w:t>
      </w:r>
      <w:proofErr w:type="spellStart"/>
      <w:r w:rsidRPr="00E84278">
        <w:rPr>
          <w:color w:val="111111"/>
          <w:sz w:val="20"/>
          <w:lang w:val="de-DE"/>
        </w:rPr>
        <w:t>Ubersichts</w:t>
      </w:r>
      <w:proofErr w:type="spellEnd"/>
      <w:r w:rsidRPr="00E84278">
        <w:rPr>
          <w:color w:val="111111"/>
          <w:sz w:val="20"/>
          <w:lang w:val="de-DE"/>
        </w:rPr>
        <w:t>-Webseite anzeigt.</w:t>
      </w:r>
    </w:p>
    <w:p w14:paraId="32149865" w14:textId="77777777" w:rsidR="002D6275" w:rsidRPr="00E84278" w:rsidRDefault="002D6275">
      <w:pPr>
        <w:rPr>
          <w:lang w:val="de-DE"/>
        </w:rPr>
      </w:pPr>
    </w:p>
    <w:p w14:paraId="5B272146" w14:textId="77777777" w:rsidR="002D6275" w:rsidRDefault="00000000">
      <w:pPr>
        <w:pStyle w:val="berschrift2"/>
      </w:pPr>
      <w:proofErr w:type="spellStart"/>
      <w:r>
        <w:rPr>
          <w:color w:val="0F3460"/>
        </w:rPr>
        <w:t>Komponenten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D6275" w14:paraId="3F00B3F9" w14:textId="77777777">
        <w:tc>
          <w:tcPr>
            <w:tcW w:w="3135" w:type="dxa"/>
            <w:shd w:val="clear" w:color="auto" w:fill="0F3460"/>
          </w:tcPr>
          <w:p w14:paraId="07345852" w14:textId="77777777" w:rsidR="002D6275" w:rsidRDefault="00000000"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w="3135" w:type="dxa"/>
            <w:shd w:val="clear" w:color="auto" w:fill="0F3460"/>
          </w:tcPr>
          <w:p w14:paraId="7E2CE5C0" w14:textId="77777777" w:rsidR="002D6275" w:rsidRDefault="00000000">
            <w:r>
              <w:rPr>
                <w:b/>
                <w:color w:val="FFFFFF"/>
                <w:sz w:val="18"/>
              </w:rPr>
              <w:t>Modell / Typ</w:t>
            </w:r>
          </w:p>
        </w:tc>
        <w:tc>
          <w:tcPr>
            <w:tcW w:w="3135" w:type="dxa"/>
            <w:shd w:val="clear" w:color="auto" w:fill="0F3460"/>
          </w:tcPr>
          <w:p w14:paraId="1B76FE26" w14:textId="77777777" w:rsidR="002D6275" w:rsidRDefault="00000000">
            <w:r>
              <w:rPr>
                <w:b/>
                <w:color w:val="FFFFFF"/>
                <w:sz w:val="18"/>
              </w:rPr>
              <w:t>Funktion</w:t>
            </w:r>
          </w:p>
        </w:tc>
      </w:tr>
      <w:tr w:rsidR="002D6275" w14:paraId="22ABB349" w14:textId="77777777">
        <w:tc>
          <w:tcPr>
            <w:tcW w:w="3135" w:type="dxa"/>
            <w:shd w:val="clear" w:color="auto" w:fill="F8F8F8"/>
          </w:tcPr>
          <w:p w14:paraId="19052BD4" w14:textId="77777777" w:rsidR="002D6275" w:rsidRDefault="00000000">
            <w:r>
              <w:rPr>
                <w:sz w:val="18"/>
              </w:rPr>
              <w:t>Mikrocontroller</w:t>
            </w:r>
          </w:p>
        </w:tc>
        <w:tc>
          <w:tcPr>
            <w:tcW w:w="3135" w:type="dxa"/>
            <w:shd w:val="clear" w:color="auto" w:fill="F8F8F8"/>
          </w:tcPr>
          <w:p w14:paraId="766F2BB8" w14:textId="77777777" w:rsidR="002D6275" w:rsidRDefault="00000000">
            <w:r>
              <w:rPr>
                <w:sz w:val="18"/>
              </w:rPr>
              <w:t>AZ-Delivery Mini D1 ESP32 (WROOM-32)</w:t>
            </w:r>
          </w:p>
        </w:tc>
        <w:tc>
          <w:tcPr>
            <w:tcW w:w="3135" w:type="dxa"/>
            <w:shd w:val="clear" w:color="auto" w:fill="F8F8F8"/>
          </w:tcPr>
          <w:p w14:paraId="21ED2B88" w14:textId="77777777" w:rsidR="002D6275" w:rsidRDefault="00000000">
            <w:r>
              <w:rPr>
                <w:sz w:val="18"/>
              </w:rPr>
              <w:t>Hauptcontroller</w:t>
            </w:r>
          </w:p>
        </w:tc>
      </w:tr>
      <w:tr w:rsidR="002D6275" w14:paraId="6C1B5D40" w14:textId="77777777">
        <w:tc>
          <w:tcPr>
            <w:tcW w:w="3135" w:type="dxa"/>
            <w:shd w:val="clear" w:color="auto" w:fill="FFFFFF"/>
          </w:tcPr>
          <w:p w14:paraId="3009B7CF" w14:textId="77777777" w:rsidR="002D6275" w:rsidRDefault="00000000">
            <w:r>
              <w:rPr>
                <w:sz w:val="18"/>
              </w:rPr>
              <w:t>Display</w:t>
            </w:r>
          </w:p>
        </w:tc>
        <w:tc>
          <w:tcPr>
            <w:tcW w:w="3135" w:type="dxa"/>
            <w:shd w:val="clear" w:color="auto" w:fill="FFFFFF"/>
          </w:tcPr>
          <w:p w14:paraId="7FDD5431" w14:textId="77777777" w:rsidR="002D6275" w:rsidRDefault="00000000">
            <w:r>
              <w:rPr>
                <w:sz w:val="18"/>
              </w:rPr>
              <w:t>1.30" IIC OLED V2.1 (SH1106, 128x64)</w:t>
            </w:r>
          </w:p>
        </w:tc>
        <w:tc>
          <w:tcPr>
            <w:tcW w:w="3135" w:type="dxa"/>
            <w:shd w:val="clear" w:color="auto" w:fill="FFFFFF"/>
          </w:tcPr>
          <w:p w14:paraId="68F3CD64" w14:textId="77777777" w:rsidR="002D6275" w:rsidRDefault="00000000">
            <w:r>
              <w:rPr>
                <w:sz w:val="18"/>
              </w:rPr>
              <w:t>Anzeige Uptime + IP</w:t>
            </w:r>
          </w:p>
        </w:tc>
      </w:tr>
      <w:tr w:rsidR="002D6275" w14:paraId="1D081AD4" w14:textId="77777777">
        <w:tc>
          <w:tcPr>
            <w:tcW w:w="3135" w:type="dxa"/>
            <w:shd w:val="clear" w:color="auto" w:fill="F8F8F8"/>
          </w:tcPr>
          <w:p w14:paraId="70D55DFA" w14:textId="77777777" w:rsidR="002D6275" w:rsidRDefault="00000000">
            <w:r>
              <w:rPr>
                <w:sz w:val="18"/>
              </w:rPr>
              <w:t>Ultraschallsensor</w:t>
            </w:r>
          </w:p>
        </w:tc>
        <w:tc>
          <w:tcPr>
            <w:tcW w:w="3135" w:type="dxa"/>
            <w:shd w:val="clear" w:color="auto" w:fill="F8F8F8"/>
          </w:tcPr>
          <w:p w14:paraId="4483383B" w14:textId="77777777" w:rsidR="002D6275" w:rsidRDefault="00000000">
            <w:r>
              <w:rPr>
                <w:sz w:val="18"/>
              </w:rPr>
              <w:t>HC-SR04 / HC-SR04+</w:t>
            </w:r>
          </w:p>
        </w:tc>
        <w:tc>
          <w:tcPr>
            <w:tcW w:w="3135" w:type="dxa"/>
            <w:shd w:val="clear" w:color="auto" w:fill="F8F8F8"/>
          </w:tcPr>
          <w:p w14:paraId="79110560" w14:textId="77777777" w:rsidR="002D6275" w:rsidRDefault="00000000">
            <w:r>
              <w:rPr>
                <w:sz w:val="18"/>
              </w:rPr>
              <w:t>Distanzmessung</w:t>
            </w:r>
          </w:p>
        </w:tc>
      </w:tr>
      <w:tr w:rsidR="002D6275" w14:paraId="5A57FC14" w14:textId="77777777">
        <w:tc>
          <w:tcPr>
            <w:tcW w:w="3135" w:type="dxa"/>
            <w:shd w:val="clear" w:color="auto" w:fill="FFFFFF"/>
          </w:tcPr>
          <w:p w14:paraId="5AFA00AB" w14:textId="77777777" w:rsidR="002D6275" w:rsidRDefault="00000000">
            <w:r>
              <w:rPr>
                <w:sz w:val="18"/>
              </w:rPr>
              <w:t>Server</w:t>
            </w:r>
          </w:p>
        </w:tc>
        <w:tc>
          <w:tcPr>
            <w:tcW w:w="3135" w:type="dxa"/>
            <w:shd w:val="clear" w:color="auto" w:fill="FFFFFF"/>
          </w:tcPr>
          <w:p w14:paraId="43F88F2A" w14:textId="77777777" w:rsidR="002D6275" w:rsidRDefault="00000000">
            <w:r>
              <w:rPr>
                <w:sz w:val="18"/>
              </w:rPr>
              <w:t>Raspberry Pi 5 (DietPi)</w:t>
            </w:r>
          </w:p>
        </w:tc>
        <w:tc>
          <w:tcPr>
            <w:tcW w:w="3135" w:type="dxa"/>
            <w:shd w:val="clear" w:color="auto" w:fill="FFFFFF"/>
          </w:tcPr>
          <w:p w14:paraId="31991F71" w14:textId="77777777" w:rsidR="002D6275" w:rsidRDefault="00000000">
            <w:r>
              <w:rPr>
                <w:sz w:val="18"/>
              </w:rPr>
              <w:t>Datenempfang + Webseite</w:t>
            </w:r>
          </w:p>
        </w:tc>
      </w:tr>
      <w:tr w:rsidR="002D6275" w14:paraId="26F2FCB9" w14:textId="77777777">
        <w:tc>
          <w:tcPr>
            <w:tcW w:w="3135" w:type="dxa"/>
            <w:shd w:val="clear" w:color="auto" w:fill="F8F8F8"/>
          </w:tcPr>
          <w:p w14:paraId="7C6E76C9" w14:textId="77777777" w:rsidR="002D6275" w:rsidRDefault="00000000">
            <w:r>
              <w:rPr>
                <w:sz w:val="18"/>
              </w:rPr>
              <w:t>Stromversorgung</w:t>
            </w:r>
          </w:p>
        </w:tc>
        <w:tc>
          <w:tcPr>
            <w:tcW w:w="3135" w:type="dxa"/>
            <w:shd w:val="clear" w:color="auto" w:fill="F8F8F8"/>
          </w:tcPr>
          <w:p w14:paraId="34CFEFF6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24V/12V zu 5V 5A DC-DC Buck Converter</w:t>
            </w:r>
          </w:p>
        </w:tc>
        <w:tc>
          <w:tcPr>
            <w:tcW w:w="3135" w:type="dxa"/>
            <w:shd w:val="clear" w:color="auto" w:fill="F8F8F8"/>
          </w:tcPr>
          <w:p w14:paraId="28357C6C" w14:textId="77777777" w:rsidR="002D6275" w:rsidRDefault="00000000">
            <w:proofErr w:type="spellStart"/>
            <w:r>
              <w:rPr>
                <w:sz w:val="18"/>
              </w:rPr>
              <w:t>Spannungsversorgung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vom</w:t>
            </w:r>
            <w:proofErr w:type="spellEnd"/>
            <w:r>
              <w:rPr>
                <w:sz w:val="18"/>
              </w:rPr>
              <w:t xml:space="preserve"> Auto</w:t>
            </w:r>
          </w:p>
        </w:tc>
      </w:tr>
      <w:tr w:rsidR="002D6275" w14:paraId="43F1BD5C" w14:textId="77777777">
        <w:tc>
          <w:tcPr>
            <w:tcW w:w="3135" w:type="dxa"/>
            <w:shd w:val="clear" w:color="auto" w:fill="FFFFFF"/>
          </w:tcPr>
          <w:p w14:paraId="52D6159B" w14:textId="77777777" w:rsidR="002D6275" w:rsidRDefault="00000000">
            <w:r>
              <w:rPr>
                <w:sz w:val="18"/>
              </w:rPr>
              <w:t>Batterie</w:t>
            </w:r>
          </w:p>
        </w:tc>
        <w:tc>
          <w:tcPr>
            <w:tcW w:w="3135" w:type="dxa"/>
            <w:shd w:val="clear" w:color="auto" w:fill="FFFFFF"/>
          </w:tcPr>
          <w:p w14:paraId="7A07B153" w14:textId="77777777" w:rsidR="002D6275" w:rsidRDefault="00000000">
            <w:r>
              <w:rPr>
                <w:sz w:val="18"/>
              </w:rPr>
              <w:t>12V Blei-Saure Autobatterie</w:t>
            </w:r>
          </w:p>
        </w:tc>
        <w:tc>
          <w:tcPr>
            <w:tcW w:w="3135" w:type="dxa"/>
            <w:shd w:val="clear" w:color="auto" w:fill="FFFFFF"/>
          </w:tcPr>
          <w:p w14:paraId="142AAB13" w14:textId="77777777" w:rsidR="002D6275" w:rsidRDefault="00000000">
            <w:r>
              <w:rPr>
                <w:sz w:val="18"/>
              </w:rPr>
              <w:t>Energiequelle</w:t>
            </w:r>
          </w:p>
        </w:tc>
      </w:tr>
    </w:tbl>
    <w:p w14:paraId="2BFA5AE0" w14:textId="77777777" w:rsidR="002D6275" w:rsidRDefault="002D6275"/>
    <w:p w14:paraId="3E7CFECB" w14:textId="77777777" w:rsidR="002D6275" w:rsidRDefault="00000000">
      <w:r>
        <w:br w:type="page"/>
      </w:r>
    </w:p>
    <w:p w14:paraId="5C478D28" w14:textId="77777777" w:rsidR="002D6275" w:rsidRDefault="00000000">
      <w:pPr>
        <w:pStyle w:val="berschrift1"/>
      </w:pPr>
      <w:r>
        <w:rPr>
          <w:color w:val="00D4AA"/>
        </w:rPr>
        <w:lastRenderedPageBreak/>
        <w:t>2. Hardware - Anschlussdiagramme</w:t>
      </w:r>
    </w:p>
    <w:p w14:paraId="3FFF2873" w14:textId="77777777" w:rsidR="002D6275" w:rsidRDefault="00000000">
      <w:pPr>
        <w:pStyle w:val="berschrift2"/>
      </w:pPr>
      <w:r>
        <w:rPr>
          <w:color w:val="0F3460"/>
        </w:rPr>
        <w:t>2.1 OLED Display (1.30" IIC V2.1)</w:t>
      </w:r>
    </w:p>
    <w:p w14:paraId="3ABF935A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Das Display kommuniziert </w:t>
      </w:r>
      <w:proofErr w:type="spellStart"/>
      <w:r w:rsidRPr="00E84278">
        <w:rPr>
          <w:color w:val="111111"/>
          <w:sz w:val="20"/>
          <w:lang w:val="de-DE"/>
        </w:rPr>
        <w:t>uber</w:t>
      </w:r>
      <w:proofErr w:type="spellEnd"/>
      <w:r w:rsidRPr="00E84278">
        <w:rPr>
          <w:color w:val="111111"/>
          <w:sz w:val="20"/>
          <w:lang w:val="de-DE"/>
        </w:rPr>
        <w:t xml:space="preserve"> den I2C-Bus. Alle 4 Pins direkt </w:t>
      </w:r>
      <w:proofErr w:type="spellStart"/>
      <w:r w:rsidRPr="00E84278">
        <w:rPr>
          <w:color w:val="111111"/>
          <w:sz w:val="20"/>
          <w:lang w:val="de-DE"/>
        </w:rPr>
        <w:t>anschliessen</w:t>
      </w:r>
      <w:proofErr w:type="spellEnd"/>
      <w:r w:rsidRPr="00E84278">
        <w:rPr>
          <w:color w:val="111111"/>
          <w:sz w:val="20"/>
          <w:lang w:val="de-DE"/>
        </w:rPr>
        <w:t xml:space="preserve"> - kein Spannungsteiler </w:t>
      </w:r>
      <w:proofErr w:type="spellStart"/>
      <w:r w:rsidRPr="00E84278">
        <w:rPr>
          <w:color w:val="111111"/>
          <w:sz w:val="20"/>
          <w:lang w:val="de-DE"/>
        </w:rPr>
        <w:t>notig</w:t>
      </w:r>
      <w:proofErr w:type="spellEnd"/>
      <w:r w:rsidRPr="00E84278">
        <w:rPr>
          <w:color w:val="111111"/>
          <w:sz w:val="20"/>
          <w:lang w:val="de-DE"/>
        </w:rPr>
        <w:t>.</w:t>
      </w:r>
    </w:p>
    <w:p w14:paraId="6284B9C9" w14:textId="77777777" w:rsidR="002D6275" w:rsidRPr="00E84278" w:rsidRDefault="002D6275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D6275" w14:paraId="0594F798" w14:textId="77777777">
        <w:tc>
          <w:tcPr>
            <w:tcW w:w="2351" w:type="dxa"/>
            <w:shd w:val="clear" w:color="auto" w:fill="0F3460"/>
          </w:tcPr>
          <w:p w14:paraId="18D848E9" w14:textId="77777777" w:rsidR="002D6275" w:rsidRDefault="00000000">
            <w:r>
              <w:rPr>
                <w:b/>
                <w:color w:val="FFFFFF"/>
                <w:sz w:val="18"/>
              </w:rPr>
              <w:t>OLED Pin</w:t>
            </w:r>
          </w:p>
        </w:tc>
        <w:tc>
          <w:tcPr>
            <w:tcW w:w="2351" w:type="dxa"/>
            <w:shd w:val="clear" w:color="auto" w:fill="0F3460"/>
          </w:tcPr>
          <w:p w14:paraId="3C71D3E8" w14:textId="77777777" w:rsidR="002D6275" w:rsidRDefault="00000000">
            <w:r>
              <w:rPr>
                <w:b/>
                <w:color w:val="FFFFFF"/>
                <w:sz w:val="18"/>
              </w:rPr>
              <w:t>ESP32 Pin</w:t>
            </w:r>
          </w:p>
        </w:tc>
        <w:tc>
          <w:tcPr>
            <w:tcW w:w="2351" w:type="dxa"/>
            <w:shd w:val="clear" w:color="auto" w:fill="0F3460"/>
          </w:tcPr>
          <w:p w14:paraId="75DB4D22" w14:textId="77777777" w:rsidR="002D6275" w:rsidRDefault="00000000"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w="2351" w:type="dxa"/>
            <w:shd w:val="clear" w:color="auto" w:fill="0F3460"/>
          </w:tcPr>
          <w:p w14:paraId="792B1A18" w14:textId="77777777" w:rsidR="002D6275" w:rsidRDefault="00000000">
            <w:r>
              <w:rPr>
                <w:b/>
                <w:color w:val="FFFFFF"/>
                <w:sz w:val="18"/>
              </w:rPr>
              <w:t>Farbe (Empfehlung)</w:t>
            </w:r>
          </w:p>
        </w:tc>
      </w:tr>
      <w:tr w:rsidR="002D6275" w14:paraId="6455CAFF" w14:textId="77777777">
        <w:tc>
          <w:tcPr>
            <w:tcW w:w="2351" w:type="dxa"/>
            <w:shd w:val="clear" w:color="auto" w:fill="F8F8F8"/>
          </w:tcPr>
          <w:p w14:paraId="3EEB32D9" w14:textId="77777777" w:rsidR="002D6275" w:rsidRDefault="00000000">
            <w:r>
              <w:rPr>
                <w:sz w:val="18"/>
              </w:rPr>
              <w:t>VDD</w:t>
            </w:r>
          </w:p>
        </w:tc>
        <w:tc>
          <w:tcPr>
            <w:tcW w:w="2351" w:type="dxa"/>
            <w:shd w:val="clear" w:color="auto" w:fill="F8F8F8"/>
          </w:tcPr>
          <w:p w14:paraId="600A8440" w14:textId="77777777" w:rsidR="002D6275" w:rsidRDefault="00000000">
            <w:r>
              <w:rPr>
                <w:sz w:val="18"/>
              </w:rPr>
              <w:t>3V3</w:t>
            </w:r>
          </w:p>
        </w:tc>
        <w:tc>
          <w:tcPr>
            <w:tcW w:w="2351" w:type="dxa"/>
            <w:shd w:val="clear" w:color="auto" w:fill="F8F8F8"/>
          </w:tcPr>
          <w:p w14:paraId="0E8067CA" w14:textId="77777777" w:rsidR="002D6275" w:rsidRDefault="00000000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8F8F8"/>
          </w:tcPr>
          <w:p w14:paraId="6F1A705E" w14:textId="77777777" w:rsidR="002D6275" w:rsidRDefault="00000000">
            <w:r>
              <w:rPr>
                <w:sz w:val="18"/>
              </w:rPr>
              <w:t>Rot</w:t>
            </w:r>
          </w:p>
        </w:tc>
      </w:tr>
      <w:tr w:rsidR="002D6275" w14:paraId="78FFB9E4" w14:textId="77777777">
        <w:tc>
          <w:tcPr>
            <w:tcW w:w="2351" w:type="dxa"/>
            <w:shd w:val="clear" w:color="auto" w:fill="FFFFFF"/>
          </w:tcPr>
          <w:p w14:paraId="4A59746C" w14:textId="77777777" w:rsidR="002D6275" w:rsidRDefault="00000000">
            <w:r>
              <w:rPr>
                <w:sz w:val="18"/>
              </w:rPr>
              <w:t>GND</w:t>
            </w:r>
          </w:p>
        </w:tc>
        <w:tc>
          <w:tcPr>
            <w:tcW w:w="2351" w:type="dxa"/>
            <w:shd w:val="clear" w:color="auto" w:fill="FFFFFF"/>
          </w:tcPr>
          <w:p w14:paraId="64D440A1" w14:textId="77777777" w:rsidR="002D6275" w:rsidRDefault="00000000">
            <w:r>
              <w:rPr>
                <w:sz w:val="18"/>
              </w:rPr>
              <w:t>GND</w:t>
            </w:r>
          </w:p>
        </w:tc>
        <w:tc>
          <w:tcPr>
            <w:tcW w:w="2351" w:type="dxa"/>
            <w:shd w:val="clear" w:color="auto" w:fill="FFFFFF"/>
          </w:tcPr>
          <w:p w14:paraId="3DC041D2" w14:textId="77777777" w:rsidR="002D6275" w:rsidRDefault="00000000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FFFFF"/>
          </w:tcPr>
          <w:p w14:paraId="13A9ED42" w14:textId="77777777" w:rsidR="002D6275" w:rsidRDefault="00000000">
            <w:r>
              <w:rPr>
                <w:sz w:val="18"/>
              </w:rPr>
              <w:t>Schwarz</w:t>
            </w:r>
          </w:p>
        </w:tc>
      </w:tr>
      <w:tr w:rsidR="002D6275" w14:paraId="2CD46EAF" w14:textId="77777777">
        <w:tc>
          <w:tcPr>
            <w:tcW w:w="2351" w:type="dxa"/>
            <w:shd w:val="clear" w:color="auto" w:fill="F8F8F8"/>
          </w:tcPr>
          <w:p w14:paraId="058B5385" w14:textId="77777777" w:rsidR="002D6275" w:rsidRDefault="00000000">
            <w:r>
              <w:rPr>
                <w:sz w:val="18"/>
              </w:rPr>
              <w:t>SCK</w:t>
            </w:r>
          </w:p>
        </w:tc>
        <w:tc>
          <w:tcPr>
            <w:tcW w:w="2351" w:type="dxa"/>
            <w:shd w:val="clear" w:color="auto" w:fill="F8F8F8"/>
          </w:tcPr>
          <w:p w14:paraId="4D0FDA2D" w14:textId="77777777" w:rsidR="002D6275" w:rsidRDefault="00000000">
            <w:r>
              <w:rPr>
                <w:sz w:val="18"/>
              </w:rPr>
              <w:t>GPIO22</w:t>
            </w:r>
          </w:p>
        </w:tc>
        <w:tc>
          <w:tcPr>
            <w:tcW w:w="2351" w:type="dxa"/>
            <w:shd w:val="clear" w:color="auto" w:fill="F8F8F8"/>
          </w:tcPr>
          <w:p w14:paraId="7431C769" w14:textId="77777777" w:rsidR="002D6275" w:rsidRDefault="00000000">
            <w:r>
              <w:rPr>
                <w:sz w:val="18"/>
              </w:rPr>
              <w:t>SCL</w:t>
            </w:r>
          </w:p>
        </w:tc>
        <w:tc>
          <w:tcPr>
            <w:tcW w:w="2351" w:type="dxa"/>
            <w:shd w:val="clear" w:color="auto" w:fill="F8F8F8"/>
          </w:tcPr>
          <w:p w14:paraId="34BC09E5" w14:textId="77777777" w:rsidR="002D6275" w:rsidRDefault="00000000">
            <w:r>
              <w:rPr>
                <w:sz w:val="18"/>
              </w:rPr>
              <w:t>Gelb</w:t>
            </w:r>
          </w:p>
        </w:tc>
      </w:tr>
      <w:tr w:rsidR="002D6275" w14:paraId="64D341FC" w14:textId="77777777">
        <w:tc>
          <w:tcPr>
            <w:tcW w:w="2351" w:type="dxa"/>
            <w:shd w:val="clear" w:color="auto" w:fill="FFFFFF"/>
          </w:tcPr>
          <w:p w14:paraId="6CA6F6E7" w14:textId="77777777" w:rsidR="002D6275" w:rsidRDefault="00000000">
            <w:r>
              <w:rPr>
                <w:sz w:val="18"/>
              </w:rPr>
              <w:t>SDA</w:t>
            </w:r>
          </w:p>
        </w:tc>
        <w:tc>
          <w:tcPr>
            <w:tcW w:w="2351" w:type="dxa"/>
            <w:shd w:val="clear" w:color="auto" w:fill="FFFFFF"/>
          </w:tcPr>
          <w:p w14:paraId="5C5AF91F" w14:textId="77777777" w:rsidR="002D6275" w:rsidRDefault="00000000">
            <w:r>
              <w:rPr>
                <w:sz w:val="18"/>
              </w:rPr>
              <w:t>GPIO21</w:t>
            </w:r>
          </w:p>
        </w:tc>
        <w:tc>
          <w:tcPr>
            <w:tcW w:w="2351" w:type="dxa"/>
            <w:shd w:val="clear" w:color="auto" w:fill="FFFFFF"/>
          </w:tcPr>
          <w:p w14:paraId="2914082F" w14:textId="77777777" w:rsidR="002D6275" w:rsidRDefault="00000000">
            <w:r>
              <w:rPr>
                <w:sz w:val="18"/>
              </w:rPr>
              <w:t>SDA</w:t>
            </w:r>
          </w:p>
        </w:tc>
        <w:tc>
          <w:tcPr>
            <w:tcW w:w="2351" w:type="dxa"/>
            <w:shd w:val="clear" w:color="auto" w:fill="FFFFFF"/>
          </w:tcPr>
          <w:p w14:paraId="008AB876" w14:textId="77777777" w:rsidR="002D6275" w:rsidRDefault="00000000">
            <w:r>
              <w:rPr>
                <w:sz w:val="18"/>
              </w:rPr>
              <w:t>Blau</w:t>
            </w:r>
          </w:p>
        </w:tc>
      </w:tr>
    </w:tbl>
    <w:p w14:paraId="17974674" w14:textId="77777777" w:rsidR="002D6275" w:rsidRDefault="002D6275"/>
    <w:p w14:paraId="21769048" w14:textId="77777777" w:rsidR="002D6275" w:rsidRDefault="00000000">
      <w:r>
        <w:rPr>
          <w:b/>
          <w:color w:val="111111"/>
          <w:sz w:val="20"/>
        </w:rPr>
        <w:t>Schaltplan:</w:t>
      </w:r>
    </w:p>
    <w:p w14:paraId="5C89E036" w14:textId="77777777" w:rsidR="002D6275" w:rsidRDefault="00000000">
      <w:pPr>
        <w:shd w:val="clear" w:color="auto" w:fill="F0F0F0"/>
        <w:spacing w:before="80" w:after="80"/>
        <w:ind w:left="283" w:right="283"/>
      </w:pPr>
      <w:r>
        <w:rPr>
          <w:rFonts w:ascii="Courier New" w:hAnsi="Courier New"/>
          <w:color w:val="202020"/>
          <w:sz w:val="16"/>
        </w:rPr>
        <w:t xml:space="preserve">  ESP32 Mini D1                    1.30" IIC OLED V2.1</w:t>
      </w:r>
      <w:r>
        <w:rPr>
          <w:rFonts w:ascii="Courier New" w:hAnsi="Courier New"/>
          <w:color w:val="202020"/>
          <w:sz w:val="16"/>
        </w:rPr>
        <w:br/>
        <w:t xml:space="preserve">  +------------------+             +------------------+</w:t>
      </w:r>
      <w:r>
        <w:rPr>
          <w:rFonts w:ascii="Courier New" w:hAnsi="Courier New"/>
          <w:color w:val="202020"/>
          <w:sz w:val="16"/>
        </w:rPr>
        <w:br/>
        <w:t xml:space="preserve">  |  3V3  -----------+-------------+-- VDD            |</w:t>
      </w:r>
      <w:r>
        <w:rPr>
          <w:rFonts w:ascii="Courier New" w:hAnsi="Courier New"/>
          <w:color w:val="202020"/>
          <w:sz w:val="16"/>
        </w:rPr>
        <w:br/>
        <w:t xml:space="preserve">  |  GND  -----------+-------------+-- GND            |</w:t>
      </w:r>
      <w:r>
        <w:rPr>
          <w:rFonts w:ascii="Courier New" w:hAnsi="Courier New"/>
          <w:color w:val="202020"/>
          <w:sz w:val="16"/>
        </w:rPr>
        <w:br/>
        <w:t xml:space="preserve">  |  GPIO21 (SDA) ---+-------------+-- SDA            |</w:t>
      </w:r>
      <w:r>
        <w:rPr>
          <w:rFonts w:ascii="Courier New" w:hAnsi="Courier New"/>
          <w:color w:val="202020"/>
          <w:sz w:val="16"/>
        </w:rPr>
        <w:br/>
        <w:t xml:space="preserve">  |  GPIO22 (SCL) ---+-------------+-- SCK            |</w:t>
      </w:r>
      <w:r>
        <w:rPr>
          <w:rFonts w:ascii="Courier New" w:hAnsi="Courier New"/>
          <w:color w:val="202020"/>
          <w:sz w:val="16"/>
        </w:rPr>
        <w:br/>
        <w:t xml:space="preserve">  +------------------+             +------------------+</w:t>
      </w:r>
    </w:p>
    <w:p w14:paraId="306B7174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2.2 HC-SR04 Ultraschallsensor</w:t>
      </w:r>
    </w:p>
    <w:p w14:paraId="24EC2FF5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WICHTIG: Den ECHO-Pin </w:t>
      </w:r>
      <w:proofErr w:type="spellStart"/>
      <w:r w:rsidRPr="00E84278">
        <w:rPr>
          <w:color w:val="111111"/>
          <w:sz w:val="20"/>
          <w:lang w:val="de-DE"/>
        </w:rPr>
        <w:t>pruefen</w:t>
      </w:r>
      <w:proofErr w:type="spellEnd"/>
      <w:r w:rsidRPr="00E84278">
        <w:rPr>
          <w:color w:val="111111"/>
          <w:sz w:val="20"/>
          <w:lang w:val="de-DE"/>
        </w:rPr>
        <w:t>!</w:t>
      </w:r>
    </w:p>
    <w:p w14:paraId="13F8820E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  HC-SR04</w:t>
      </w:r>
      <w:proofErr w:type="gramStart"/>
      <w:r w:rsidRPr="00E84278">
        <w:rPr>
          <w:color w:val="111111"/>
          <w:sz w:val="20"/>
          <w:lang w:val="de-DE"/>
        </w:rPr>
        <w:t>+  (</w:t>
      </w:r>
      <w:proofErr w:type="gramEnd"/>
      <w:r w:rsidRPr="00E84278">
        <w:rPr>
          <w:color w:val="111111"/>
          <w:sz w:val="20"/>
          <w:lang w:val="de-DE"/>
        </w:rPr>
        <w:t xml:space="preserve">mit + oder P): direkt an 3.3V und GPIO </w:t>
      </w:r>
      <w:proofErr w:type="spellStart"/>
      <w:r w:rsidRPr="00E84278">
        <w:rPr>
          <w:color w:val="111111"/>
          <w:sz w:val="20"/>
          <w:lang w:val="de-DE"/>
        </w:rPr>
        <w:t>anschliessbar</w:t>
      </w:r>
      <w:proofErr w:type="spellEnd"/>
    </w:p>
    <w:p w14:paraId="3FA20178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  HC-SR04</w:t>
      </w:r>
      <w:proofErr w:type="gramStart"/>
      <w:r w:rsidRPr="00E84278">
        <w:rPr>
          <w:color w:val="111111"/>
          <w:sz w:val="20"/>
          <w:lang w:val="de-DE"/>
        </w:rPr>
        <w:t xml:space="preserve">   (</w:t>
      </w:r>
      <w:proofErr w:type="gramEnd"/>
      <w:r w:rsidRPr="00E84278">
        <w:rPr>
          <w:color w:val="111111"/>
          <w:sz w:val="20"/>
          <w:lang w:val="de-DE"/>
        </w:rPr>
        <w:t xml:space="preserve">ohne +): 5V an VCC, ECHO-Pin </w:t>
      </w:r>
      <w:proofErr w:type="spellStart"/>
      <w:r w:rsidRPr="00E84278">
        <w:rPr>
          <w:color w:val="111111"/>
          <w:sz w:val="20"/>
          <w:lang w:val="de-DE"/>
        </w:rPr>
        <w:t>benoetigt</w:t>
      </w:r>
      <w:proofErr w:type="spellEnd"/>
      <w:r w:rsidRPr="00E84278">
        <w:rPr>
          <w:color w:val="111111"/>
          <w:sz w:val="20"/>
          <w:lang w:val="de-DE"/>
        </w:rPr>
        <w:t xml:space="preserve"> Spannungsteiler (100kOhm + 27kOhm)</w:t>
      </w:r>
    </w:p>
    <w:p w14:paraId="451F1CC7" w14:textId="77777777" w:rsidR="002D6275" w:rsidRPr="00E84278" w:rsidRDefault="002D6275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D6275" w14:paraId="7F4A81AC" w14:textId="77777777">
        <w:tc>
          <w:tcPr>
            <w:tcW w:w="2351" w:type="dxa"/>
            <w:shd w:val="clear" w:color="auto" w:fill="0F3460"/>
          </w:tcPr>
          <w:p w14:paraId="559FE35F" w14:textId="77777777" w:rsidR="002D6275" w:rsidRDefault="00000000">
            <w:r>
              <w:rPr>
                <w:b/>
                <w:color w:val="FFFFFF"/>
                <w:sz w:val="18"/>
              </w:rPr>
              <w:t>HC-SR04 Pin</w:t>
            </w:r>
          </w:p>
        </w:tc>
        <w:tc>
          <w:tcPr>
            <w:tcW w:w="2351" w:type="dxa"/>
            <w:shd w:val="clear" w:color="auto" w:fill="0F3460"/>
          </w:tcPr>
          <w:p w14:paraId="71E28E9F" w14:textId="77777777" w:rsidR="002D6275" w:rsidRDefault="00000000">
            <w:r>
              <w:rPr>
                <w:b/>
                <w:color w:val="FFFFFF"/>
                <w:sz w:val="18"/>
              </w:rPr>
              <w:t>ESP32 Pin</w:t>
            </w:r>
          </w:p>
        </w:tc>
        <w:tc>
          <w:tcPr>
            <w:tcW w:w="2351" w:type="dxa"/>
            <w:shd w:val="clear" w:color="auto" w:fill="0F3460"/>
          </w:tcPr>
          <w:p w14:paraId="1B86652C" w14:textId="77777777" w:rsidR="002D6275" w:rsidRDefault="00000000"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w="2351" w:type="dxa"/>
            <w:shd w:val="clear" w:color="auto" w:fill="0F3460"/>
          </w:tcPr>
          <w:p w14:paraId="0DE402C2" w14:textId="77777777" w:rsidR="002D6275" w:rsidRDefault="00000000">
            <w:r>
              <w:rPr>
                <w:b/>
                <w:color w:val="FFFFFF"/>
                <w:sz w:val="18"/>
              </w:rPr>
              <w:t>Hinweis</w:t>
            </w:r>
          </w:p>
        </w:tc>
      </w:tr>
      <w:tr w:rsidR="002D6275" w:rsidRPr="00E84278" w14:paraId="5B9FECF2" w14:textId="77777777">
        <w:tc>
          <w:tcPr>
            <w:tcW w:w="2351" w:type="dxa"/>
            <w:shd w:val="clear" w:color="auto" w:fill="F8F8F8"/>
          </w:tcPr>
          <w:p w14:paraId="685DA256" w14:textId="77777777" w:rsidR="002D6275" w:rsidRDefault="00000000">
            <w:r>
              <w:rPr>
                <w:sz w:val="18"/>
              </w:rPr>
              <w:t>VCC</w:t>
            </w:r>
          </w:p>
        </w:tc>
        <w:tc>
          <w:tcPr>
            <w:tcW w:w="2351" w:type="dxa"/>
            <w:shd w:val="clear" w:color="auto" w:fill="F8F8F8"/>
          </w:tcPr>
          <w:p w14:paraId="6B29AB03" w14:textId="77777777" w:rsidR="002D6275" w:rsidRDefault="00000000">
            <w:r>
              <w:rPr>
                <w:sz w:val="18"/>
              </w:rPr>
              <w:t>3V3 oder 5V</w:t>
            </w:r>
          </w:p>
        </w:tc>
        <w:tc>
          <w:tcPr>
            <w:tcW w:w="2351" w:type="dxa"/>
            <w:shd w:val="clear" w:color="auto" w:fill="F8F8F8"/>
          </w:tcPr>
          <w:p w14:paraId="38926FE7" w14:textId="77777777" w:rsidR="002D6275" w:rsidRDefault="00000000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8F8F8"/>
          </w:tcPr>
          <w:p w14:paraId="64DBB447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 xml:space="preserve">HC-SR04+: 3.3V ok | HC-SR04: 5V </w:t>
            </w:r>
            <w:proofErr w:type="spellStart"/>
            <w:r w:rsidRPr="00E84278">
              <w:rPr>
                <w:sz w:val="18"/>
                <w:lang w:val="de-DE"/>
              </w:rPr>
              <w:t>benoetigt</w:t>
            </w:r>
            <w:proofErr w:type="spellEnd"/>
          </w:p>
        </w:tc>
      </w:tr>
      <w:tr w:rsidR="002D6275" w14:paraId="4C8046DA" w14:textId="77777777">
        <w:tc>
          <w:tcPr>
            <w:tcW w:w="2351" w:type="dxa"/>
            <w:shd w:val="clear" w:color="auto" w:fill="FFFFFF"/>
          </w:tcPr>
          <w:p w14:paraId="2151E1FF" w14:textId="77777777" w:rsidR="002D6275" w:rsidRDefault="00000000">
            <w:r>
              <w:rPr>
                <w:sz w:val="18"/>
              </w:rPr>
              <w:t>GND</w:t>
            </w:r>
          </w:p>
        </w:tc>
        <w:tc>
          <w:tcPr>
            <w:tcW w:w="2351" w:type="dxa"/>
            <w:shd w:val="clear" w:color="auto" w:fill="FFFFFF"/>
          </w:tcPr>
          <w:p w14:paraId="5D57C48F" w14:textId="77777777" w:rsidR="002D6275" w:rsidRDefault="00000000">
            <w:r>
              <w:rPr>
                <w:sz w:val="18"/>
              </w:rPr>
              <w:t>GND</w:t>
            </w:r>
          </w:p>
        </w:tc>
        <w:tc>
          <w:tcPr>
            <w:tcW w:w="2351" w:type="dxa"/>
            <w:shd w:val="clear" w:color="auto" w:fill="FFFFFF"/>
          </w:tcPr>
          <w:p w14:paraId="0B1C8263" w14:textId="77777777" w:rsidR="002D6275" w:rsidRDefault="00000000">
            <w:r>
              <w:rPr>
                <w:sz w:val="18"/>
              </w:rPr>
              <w:t>-</w:t>
            </w:r>
          </w:p>
        </w:tc>
        <w:tc>
          <w:tcPr>
            <w:tcW w:w="2351" w:type="dxa"/>
            <w:shd w:val="clear" w:color="auto" w:fill="FFFFFF"/>
          </w:tcPr>
          <w:p w14:paraId="5FC2BAAC" w14:textId="77777777" w:rsidR="002D6275" w:rsidRDefault="00000000">
            <w:r>
              <w:rPr>
                <w:sz w:val="18"/>
              </w:rPr>
              <w:t>Gemeinsame Masse!</w:t>
            </w:r>
          </w:p>
        </w:tc>
      </w:tr>
      <w:tr w:rsidR="002D6275" w14:paraId="0823861B" w14:textId="77777777">
        <w:tc>
          <w:tcPr>
            <w:tcW w:w="2351" w:type="dxa"/>
            <w:shd w:val="clear" w:color="auto" w:fill="F8F8F8"/>
          </w:tcPr>
          <w:p w14:paraId="702B0863" w14:textId="77777777" w:rsidR="002D6275" w:rsidRDefault="00000000">
            <w:r>
              <w:rPr>
                <w:sz w:val="18"/>
              </w:rPr>
              <w:t>TRIG</w:t>
            </w:r>
          </w:p>
        </w:tc>
        <w:tc>
          <w:tcPr>
            <w:tcW w:w="2351" w:type="dxa"/>
            <w:shd w:val="clear" w:color="auto" w:fill="F8F8F8"/>
          </w:tcPr>
          <w:p w14:paraId="3DEDAD15" w14:textId="77777777" w:rsidR="002D6275" w:rsidRDefault="00000000">
            <w:r>
              <w:rPr>
                <w:sz w:val="18"/>
              </w:rPr>
              <w:t>GPIO25</w:t>
            </w:r>
          </w:p>
        </w:tc>
        <w:tc>
          <w:tcPr>
            <w:tcW w:w="2351" w:type="dxa"/>
            <w:shd w:val="clear" w:color="auto" w:fill="F8F8F8"/>
          </w:tcPr>
          <w:p w14:paraId="6215E6DA" w14:textId="77777777" w:rsidR="002D6275" w:rsidRDefault="00000000">
            <w:r>
              <w:rPr>
                <w:sz w:val="18"/>
              </w:rPr>
              <w:t>Output</w:t>
            </w:r>
          </w:p>
        </w:tc>
        <w:tc>
          <w:tcPr>
            <w:tcW w:w="2351" w:type="dxa"/>
            <w:shd w:val="clear" w:color="auto" w:fill="F8F8F8"/>
          </w:tcPr>
          <w:p w14:paraId="7D462C6E" w14:textId="77777777" w:rsidR="002D6275" w:rsidRDefault="00000000">
            <w:r>
              <w:rPr>
                <w:sz w:val="18"/>
              </w:rPr>
              <w:t>Direkt anschliessbar</w:t>
            </w:r>
          </w:p>
        </w:tc>
      </w:tr>
      <w:tr w:rsidR="002D6275" w:rsidRPr="00E84278" w14:paraId="69EA96D9" w14:textId="77777777">
        <w:tc>
          <w:tcPr>
            <w:tcW w:w="2351" w:type="dxa"/>
            <w:shd w:val="clear" w:color="auto" w:fill="FFFFFF"/>
          </w:tcPr>
          <w:p w14:paraId="55DC5CF3" w14:textId="77777777" w:rsidR="002D6275" w:rsidRDefault="00000000">
            <w:r>
              <w:rPr>
                <w:sz w:val="18"/>
              </w:rPr>
              <w:t>ECHO</w:t>
            </w:r>
          </w:p>
        </w:tc>
        <w:tc>
          <w:tcPr>
            <w:tcW w:w="2351" w:type="dxa"/>
            <w:shd w:val="clear" w:color="auto" w:fill="FFFFFF"/>
          </w:tcPr>
          <w:p w14:paraId="01E6B763" w14:textId="77777777" w:rsidR="002D6275" w:rsidRDefault="00000000">
            <w:r>
              <w:rPr>
                <w:sz w:val="18"/>
              </w:rPr>
              <w:t>GPIO27</w:t>
            </w:r>
          </w:p>
        </w:tc>
        <w:tc>
          <w:tcPr>
            <w:tcW w:w="2351" w:type="dxa"/>
            <w:shd w:val="clear" w:color="auto" w:fill="FFFFFF"/>
          </w:tcPr>
          <w:p w14:paraId="0B161407" w14:textId="77777777" w:rsidR="002D6275" w:rsidRDefault="00000000">
            <w:r>
              <w:rPr>
                <w:sz w:val="18"/>
              </w:rPr>
              <w:t>Input</w:t>
            </w:r>
          </w:p>
        </w:tc>
        <w:tc>
          <w:tcPr>
            <w:tcW w:w="2351" w:type="dxa"/>
            <w:shd w:val="clear" w:color="auto" w:fill="FFFFFF"/>
          </w:tcPr>
          <w:p w14:paraId="690B19D3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Bei 5V-Versorgung: Spannungsteiler verwenden</w:t>
            </w:r>
          </w:p>
        </w:tc>
      </w:tr>
    </w:tbl>
    <w:p w14:paraId="67A9E044" w14:textId="77777777" w:rsidR="002D6275" w:rsidRPr="00E84278" w:rsidRDefault="002D6275">
      <w:pPr>
        <w:rPr>
          <w:lang w:val="de-DE"/>
        </w:rPr>
      </w:pPr>
    </w:p>
    <w:p w14:paraId="7B0D7DF2" w14:textId="77777777" w:rsidR="002D6275" w:rsidRPr="00E84278" w:rsidRDefault="00000000">
      <w:pPr>
        <w:rPr>
          <w:lang w:val="de-DE"/>
        </w:rPr>
      </w:pPr>
      <w:r w:rsidRPr="00E84278">
        <w:rPr>
          <w:b/>
          <w:color w:val="111111"/>
          <w:sz w:val="20"/>
          <w:lang w:val="de-DE"/>
        </w:rPr>
        <w:t>Schaltplan:</w:t>
      </w:r>
    </w:p>
    <w:p w14:paraId="4FA5A6AC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 xml:space="preserve">  ESP32 Mini D1                    HC-SR04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+------------------+             +------------------+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3V3/5V ---------+-------------+-- VCC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GND  -----------+-------------+-- GND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GPIO25 (TRIG) --+-------------+-- TRIG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GPIO27 (ECHO) --+--[Teiler]---+-- ECHO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+------------------+             +------------------+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Spannungsteiler (nur bei 5V-Variante):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ECHO (5V) --- 100kOhm --- GPIO27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  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           27kOhm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  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             GND</w:t>
      </w:r>
    </w:p>
    <w:p w14:paraId="20F7F4C5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lastRenderedPageBreak/>
        <w:t>2.3 Batteriespannungsmessung (optional)</w:t>
      </w:r>
    </w:p>
    <w:p w14:paraId="6375ECB3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Misst die Batteriespannung (12V) sicher am ESP32 ADC (max. 3.3V) </w:t>
      </w:r>
      <w:proofErr w:type="spellStart"/>
      <w:r w:rsidRPr="00E84278">
        <w:rPr>
          <w:color w:val="111111"/>
          <w:sz w:val="20"/>
          <w:lang w:val="de-DE"/>
        </w:rPr>
        <w:t>uber</w:t>
      </w:r>
      <w:proofErr w:type="spellEnd"/>
      <w:r w:rsidRPr="00E84278">
        <w:rPr>
          <w:color w:val="111111"/>
          <w:sz w:val="20"/>
          <w:lang w:val="de-DE"/>
        </w:rPr>
        <w:t xml:space="preserve"> einen Spannungsteiler.</w:t>
      </w:r>
    </w:p>
    <w:p w14:paraId="3E0685A4" w14:textId="77777777" w:rsidR="002D6275" w:rsidRPr="00E84278" w:rsidRDefault="002D6275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D6275" w14:paraId="3C966E9A" w14:textId="77777777">
        <w:tc>
          <w:tcPr>
            <w:tcW w:w="2351" w:type="dxa"/>
            <w:shd w:val="clear" w:color="auto" w:fill="0F3460"/>
          </w:tcPr>
          <w:p w14:paraId="1B41ACA9" w14:textId="77777777" w:rsidR="002D6275" w:rsidRDefault="00000000">
            <w:proofErr w:type="spellStart"/>
            <w:r>
              <w:rPr>
                <w:b/>
                <w:color w:val="FFFFFF"/>
                <w:sz w:val="18"/>
              </w:rPr>
              <w:t>Bauteil</w:t>
            </w:r>
            <w:proofErr w:type="spellEnd"/>
          </w:p>
        </w:tc>
        <w:tc>
          <w:tcPr>
            <w:tcW w:w="2351" w:type="dxa"/>
            <w:shd w:val="clear" w:color="auto" w:fill="0F3460"/>
          </w:tcPr>
          <w:p w14:paraId="41899F32" w14:textId="77777777" w:rsidR="002D6275" w:rsidRDefault="00000000"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w="2351" w:type="dxa"/>
            <w:shd w:val="clear" w:color="auto" w:fill="0F3460"/>
          </w:tcPr>
          <w:p w14:paraId="57AD05CC" w14:textId="77777777" w:rsidR="002D6275" w:rsidRDefault="00000000">
            <w:r>
              <w:rPr>
                <w:b/>
                <w:color w:val="FFFFFF"/>
                <w:sz w:val="18"/>
              </w:rPr>
              <w:t>Anschluss</w:t>
            </w:r>
          </w:p>
        </w:tc>
        <w:tc>
          <w:tcPr>
            <w:tcW w:w="2351" w:type="dxa"/>
            <w:shd w:val="clear" w:color="auto" w:fill="0F3460"/>
          </w:tcPr>
          <w:p w14:paraId="23C44BA3" w14:textId="77777777" w:rsidR="002D6275" w:rsidRDefault="00000000">
            <w:r>
              <w:rPr>
                <w:b/>
                <w:color w:val="FFFFFF"/>
                <w:sz w:val="18"/>
              </w:rPr>
              <w:t>Zweck</w:t>
            </w:r>
          </w:p>
        </w:tc>
      </w:tr>
      <w:tr w:rsidR="002D6275" w14:paraId="25A76A1F" w14:textId="77777777">
        <w:tc>
          <w:tcPr>
            <w:tcW w:w="2351" w:type="dxa"/>
            <w:shd w:val="clear" w:color="auto" w:fill="F8F8F8"/>
          </w:tcPr>
          <w:p w14:paraId="721DE13C" w14:textId="77777777" w:rsidR="002D6275" w:rsidRDefault="00000000">
            <w:r>
              <w:rPr>
                <w:sz w:val="18"/>
              </w:rPr>
              <w:t>R1</w:t>
            </w:r>
          </w:p>
        </w:tc>
        <w:tc>
          <w:tcPr>
            <w:tcW w:w="2351" w:type="dxa"/>
            <w:shd w:val="clear" w:color="auto" w:fill="F8F8F8"/>
          </w:tcPr>
          <w:p w14:paraId="7F56AC16" w14:textId="77777777" w:rsidR="002D6275" w:rsidRDefault="00000000">
            <w:r>
              <w:rPr>
                <w:sz w:val="18"/>
              </w:rPr>
              <w:t>100 kOhm</w:t>
            </w:r>
          </w:p>
        </w:tc>
        <w:tc>
          <w:tcPr>
            <w:tcW w:w="2351" w:type="dxa"/>
            <w:shd w:val="clear" w:color="auto" w:fill="F8F8F8"/>
          </w:tcPr>
          <w:p w14:paraId="3B14BA69" w14:textId="77777777" w:rsidR="002D6275" w:rsidRDefault="00000000">
            <w:r>
              <w:rPr>
                <w:sz w:val="18"/>
              </w:rPr>
              <w:t>Batterie (+) -&gt; GPIO34</w:t>
            </w:r>
          </w:p>
        </w:tc>
        <w:tc>
          <w:tcPr>
            <w:tcW w:w="2351" w:type="dxa"/>
            <w:shd w:val="clear" w:color="auto" w:fill="F8F8F8"/>
          </w:tcPr>
          <w:p w14:paraId="25400FB5" w14:textId="77777777" w:rsidR="002D6275" w:rsidRDefault="00000000">
            <w:r>
              <w:rPr>
                <w:sz w:val="18"/>
              </w:rPr>
              <w:t>Spannungsteiler oben</w:t>
            </w:r>
          </w:p>
        </w:tc>
      </w:tr>
      <w:tr w:rsidR="002D6275" w14:paraId="3F3C7DD0" w14:textId="77777777">
        <w:tc>
          <w:tcPr>
            <w:tcW w:w="2351" w:type="dxa"/>
            <w:shd w:val="clear" w:color="auto" w:fill="FFFFFF"/>
          </w:tcPr>
          <w:p w14:paraId="229EF929" w14:textId="77777777" w:rsidR="002D6275" w:rsidRDefault="00000000">
            <w:r>
              <w:rPr>
                <w:sz w:val="18"/>
              </w:rPr>
              <w:t>R2</w:t>
            </w:r>
          </w:p>
        </w:tc>
        <w:tc>
          <w:tcPr>
            <w:tcW w:w="2351" w:type="dxa"/>
            <w:shd w:val="clear" w:color="auto" w:fill="FFFFFF"/>
          </w:tcPr>
          <w:p w14:paraId="47C961D3" w14:textId="77777777" w:rsidR="002D6275" w:rsidRDefault="00000000">
            <w:r>
              <w:rPr>
                <w:sz w:val="18"/>
              </w:rPr>
              <w:t>27 kOhm</w:t>
            </w:r>
          </w:p>
        </w:tc>
        <w:tc>
          <w:tcPr>
            <w:tcW w:w="2351" w:type="dxa"/>
            <w:shd w:val="clear" w:color="auto" w:fill="FFFFFF"/>
          </w:tcPr>
          <w:p w14:paraId="13BAC3E1" w14:textId="77777777" w:rsidR="002D6275" w:rsidRDefault="00000000">
            <w:r>
              <w:rPr>
                <w:sz w:val="18"/>
              </w:rPr>
              <w:t>GPIO34 -&gt; GND</w:t>
            </w:r>
          </w:p>
        </w:tc>
        <w:tc>
          <w:tcPr>
            <w:tcW w:w="2351" w:type="dxa"/>
            <w:shd w:val="clear" w:color="auto" w:fill="FFFFFF"/>
          </w:tcPr>
          <w:p w14:paraId="7EF95B9C" w14:textId="77777777" w:rsidR="002D6275" w:rsidRDefault="00000000">
            <w:r>
              <w:rPr>
                <w:sz w:val="18"/>
              </w:rPr>
              <w:t>Spannungsteiler unten</w:t>
            </w:r>
          </w:p>
        </w:tc>
      </w:tr>
      <w:tr w:rsidR="002D6275" w14:paraId="55A57B58" w14:textId="77777777">
        <w:tc>
          <w:tcPr>
            <w:tcW w:w="2351" w:type="dxa"/>
            <w:shd w:val="clear" w:color="auto" w:fill="F8F8F8"/>
          </w:tcPr>
          <w:p w14:paraId="0EB35E12" w14:textId="77777777" w:rsidR="002D6275" w:rsidRDefault="00000000">
            <w:r>
              <w:rPr>
                <w:sz w:val="18"/>
              </w:rPr>
              <w:t>Zener-Diode</w:t>
            </w:r>
          </w:p>
        </w:tc>
        <w:tc>
          <w:tcPr>
            <w:tcW w:w="2351" w:type="dxa"/>
            <w:shd w:val="clear" w:color="auto" w:fill="F8F8F8"/>
          </w:tcPr>
          <w:p w14:paraId="122C9349" w14:textId="77777777" w:rsidR="002D6275" w:rsidRDefault="00000000">
            <w:r>
              <w:rPr>
                <w:sz w:val="18"/>
              </w:rPr>
              <w:t>3.3V</w:t>
            </w:r>
          </w:p>
        </w:tc>
        <w:tc>
          <w:tcPr>
            <w:tcW w:w="2351" w:type="dxa"/>
            <w:shd w:val="clear" w:color="auto" w:fill="F8F8F8"/>
          </w:tcPr>
          <w:p w14:paraId="531B1A94" w14:textId="77777777" w:rsidR="002D6275" w:rsidRDefault="00000000">
            <w:r>
              <w:rPr>
                <w:sz w:val="18"/>
              </w:rPr>
              <w:t>Parallel zu R2</w:t>
            </w:r>
          </w:p>
        </w:tc>
        <w:tc>
          <w:tcPr>
            <w:tcW w:w="2351" w:type="dxa"/>
            <w:shd w:val="clear" w:color="auto" w:fill="F8F8F8"/>
          </w:tcPr>
          <w:p w14:paraId="51D78F68" w14:textId="77777777" w:rsidR="002D6275" w:rsidRDefault="00000000">
            <w:r>
              <w:rPr>
                <w:sz w:val="18"/>
              </w:rPr>
              <w:t>GPIO-Schutz vor Spannungsspitzen</w:t>
            </w:r>
          </w:p>
        </w:tc>
      </w:tr>
      <w:tr w:rsidR="002D6275" w14:paraId="56C94554" w14:textId="77777777">
        <w:tc>
          <w:tcPr>
            <w:tcW w:w="2351" w:type="dxa"/>
            <w:shd w:val="clear" w:color="auto" w:fill="FFFFFF"/>
          </w:tcPr>
          <w:p w14:paraId="4879D4C1" w14:textId="77777777" w:rsidR="002D6275" w:rsidRDefault="00000000">
            <w:r>
              <w:rPr>
                <w:sz w:val="18"/>
              </w:rPr>
              <w:t>Kondensator</w:t>
            </w:r>
          </w:p>
        </w:tc>
        <w:tc>
          <w:tcPr>
            <w:tcW w:w="2351" w:type="dxa"/>
            <w:shd w:val="clear" w:color="auto" w:fill="FFFFFF"/>
          </w:tcPr>
          <w:p w14:paraId="04E3DEA3" w14:textId="77777777" w:rsidR="002D6275" w:rsidRDefault="00000000">
            <w:r>
              <w:rPr>
                <w:sz w:val="18"/>
              </w:rPr>
              <w:t>100 nF</w:t>
            </w:r>
          </w:p>
        </w:tc>
        <w:tc>
          <w:tcPr>
            <w:tcW w:w="2351" w:type="dxa"/>
            <w:shd w:val="clear" w:color="auto" w:fill="FFFFFF"/>
          </w:tcPr>
          <w:p w14:paraId="34E0C39F" w14:textId="77777777" w:rsidR="002D6275" w:rsidRDefault="00000000">
            <w:r>
              <w:rPr>
                <w:sz w:val="18"/>
              </w:rPr>
              <w:t>Parallel zu R2</w:t>
            </w:r>
          </w:p>
        </w:tc>
        <w:tc>
          <w:tcPr>
            <w:tcW w:w="2351" w:type="dxa"/>
            <w:shd w:val="clear" w:color="auto" w:fill="FFFFFF"/>
          </w:tcPr>
          <w:p w14:paraId="2DBD6B47" w14:textId="77777777" w:rsidR="002D6275" w:rsidRDefault="00000000">
            <w:r>
              <w:rPr>
                <w:sz w:val="18"/>
              </w:rPr>
              <w:t>Rauschfilter ADC</w:t>
            </w:r>
          </w:p>
        </w:tc>
      </w:tr>
      <w:tr w:rsidR="002D6275" w14:paraId="3D20DF60" w14:textId="77777777">
        <w:tc>
          <w:tcPr>
            <w:tcW w:w="2351" w:type="dxa"/>
            <w:shd w:val="clear" w:color="auto" w:fill="F8F8F8"/>
          </w:tcPr>
          <w:p w14:paraId="02758CBF" w14:textId="77777777" w:rsidR="002D6275" w:rsidRDefault="00000000">
            <w:r>
              <w:rPr>
                <w:sz w:val="18"/>
              </w:rPr>
              <w:t>Messpunkt</w:t>
            </w:r>
          </w:p>
        </w:tc>
        <w:tc>
          <w:tcPr>
            <w:tcW w:w="2351" w:type="dxa"/>
            <w:shd w:val="clear" w:color="auto" w:fill="F8F8F8"/>
          </w:tcPr>
          <w:p w14:paraId="72A53E12" w14:textId="77777777" w:rsidR="002D6275" w:rsidRDefault="00000000">
            <w:r>
              <w:rPr>
                <w:sz w:val="18"/>
              </w:rPr>
              <w:t>GPIO34</w:t>
            </w:r>
          </w:p>
        </w:tc>
        <w:tc>
          <w:tcPr>
            <w:tcW w:w="2351" w:type="dxa"/>
            <w:shd w:val="clear" w:color="auto" w:fill="F8F8F8"/>
          </w:tcPr>
          <w:p w14:paraId="484B2BB5" w14:textId="77777777" w:rsidR="002D6275" w:rsidRDefault="00000000">
            <w:r>
              <w:rPr>
                <w:sz w:val="18"/>
              </w:rPr>
              <w:t>ADC1 - Channel 6</w:t>
            </w:r>
          </w:p>
        </w:tc>
        <w:tc>
          <w:tcPr>
            <w:tcW w:w="2351" w:type="dxa"/>
            <w:shd w:val="clear" w:color="auto" w:fill="F8F8F8"/>
          </w:tcPr>
          <w:p w14:paraId="06D89034" w14:textId="77777777" w:rsidR="002D6275" w:rsidRDefault="00000000">
            <w:r>
              <w:rPr>
                <w:sz w:val="18"/>
              </w:rPr>
              <w:t>ADC1 wegen WiFi-Kompatibilitaet!</w:t>
            </w:r>
          </w:p>
        </w:tc>
      </w:tr>
    </w:tbl>
    <w:p w14:paraId="31264077" w14:textId="77777777" w:rsidR="002D6275" w:rsidRDefault="002D6275"/>
    <w:p w14:paraId="2383DFDC" w14:textId="77777777" w:rsidR="002D6275" w:rsidRDefault="00000000">
      <w:r>
        <w:rPr>
          <w:b/>
          <w:color w:val="111111"/>
          <w:sz w:val="20"/>
        </w:rPr>
        <w:t>Schaltplan:</w:t>
      </w:r>
    </w:p>
    <w:p w14:paraId="152FD178" w14:textId="77777777" w:rsidR="002D6275" w:rsidRDefault="00000000">
      <w:pPr>
        <w:shd w:val="clear" w:color="auto" w:fill="F0F0F0"/>
        <w:spacing w:before="80" w:after="80"/>
        <w:ind w:left="283" w:right="283"/>
      </w:pPr>
      <w:r>
        <w:rPr>
          <w:rFonts w:ascii="Courier New" w:hAnsi="Courier New"/>
          <w:color w:val="202020"/>
          <w:sz w:val="16"/>
        </w:rPr>
        <w:t xml:space="preserve">  Batterie (+) 12V</w:t>
      </w:r>
      <w:r>
        <w:rPr>
          <w:rFonts w:ascii="Courier New" w:hAnsi="Courier New"/>
          <w:color w:val="202020"/>
          <w:sz w:val="16"/>
        </w:rPr>
        <w:br/>
        <w:t xml:space="preserve">       |</w:t>
      </w:r>
      <w:r>
        <w:rPr>
          <w:rFonts w:ascii="Courier New" w:hAnsi="Courier New"/>
          <w:color w:val="202020"/>
          <w:sz w:val="16"/>
        </w:rPr>
        <w:br/>
        <w:t xml:space="preserve">    R1 100kOhm</w:t>
      </w:r>
      <w:r>
        <w:rPr>
          <w:rFonts w:ascii="Courier New" w:hAnsi="Courier New"/>
          <w:color w:val="202020"/>
          <w:sz w:val="16"/>
        </w:rPr>
        <w:br/>
        <w:t xml:space="preserve">       |</w:t>
      </w:r>
      <w:r>
        <w:rPr>
          <w:rFonts w:ascii="Courier New" w:hAnsi="Courier New"/>
          <w:color w:val="202020"/>
          <w:sz w:val="16"/>
        </w:rPr>
        <w:br/>
        <w:t xml:space="preserve">       +---------- GPIO34 (ESP32)</w:t>
      </w:r>
      <w:r>
        <w:rPr>
          <w:rFonts w:ascii="Courier New" w:hAnsi="Courier New"/>
          <w:color w:val="202020"/>
          <w:sz w:val="16"/>
        </w:rPr>
        <w:br/>
        <w:t xml:space="preserve">       |</w:t>
      </w:r>
      <w:r>
        <w:rPr>
          <w:rFonts w:ascii="Courier New" w:hAnsi="Courier New"/>
          <w:color w:val="202020"/>
          <w:sz w:val="16"/>
        </w:rPr>
        <w:br/>
        <w:t xml:space="preserve">    R2 27kOhm    Zener 3.3V    100nF</w:t>
      </w:r>
      <w:r>
        <w:rPr>
          <w:rFonts w:ascii="Courier New" w:hAnsi="Courier New"/>
          <w:color w:val="202020"/>
          <w:sz w:val="16"/>
        </w:rPr>
        <w:br/>
        <w:t xml:space="preserve">       |              |           |</w:t>
      </w:r>
      <w:r>
        <w:rPr>
          <w:rFonts w:ascii="Courier New" w:hAnsi="Courier New"/>
          <w:color w:val="202020"/>
          <w:sz w:val="16"/>
        </w:rPr>
        <w:br/>
        <w:t xml:space="preserve">      GND +-----------+-----------+</w:t>
      </w:r>
      <w:r>
        <w:rPr>
          <w:rFonts w:ascii="Courier New" w:hAnsi="Courier New"/>
          <w:color w:val="202020"/>
          <w:sz w:val="16"/>
        </w:rPr>
        <w:br/>
        <w:t xml:space="preserve">           (gemeinsame Masse = Buck Converter GND = ESP32 GND)</w:t>
      </w:r>
    </w:p>
    <w:p w14:paraId="66839433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2.4 Stromversorgung - Buck Converter</w:t>
      </w:r>
    </w:p>
    <w:p w14:paraId="60D95DCA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Das DC-DC Modul wandelt 12V der Autobatterie in 5V USB </w:t>
      </w:r>
      <w:proofErr w:type="spellStart"/>
      <w:r w:rsidRPr="00E84278">
        <w:rPr>
          <w:color w:val="111111"/>
          <w:sz w:val="20"/>
          <w:lang w:val="de-DE"/>
        </w:rPr>
        <w:t>fuer</w:t>
      </w:r>
      <w:proofErr w:type="spellEnd"/>
      <w:r w:rsidRPr="00E84278">
        <w:rPr>
          <w:color w:val="111111"/>
          <w:sz w:val="20"/>
          <w:lang w:val="de-DE"/>
        </w:rPr>
        <w:t xml:space="preserve"> den ESP32 um.</w:t>
      </w:r>
    </w:p>
    <w:p w14:paraId="0DEFF27E" w14:textId="77777777" w:rsidR="002D6275" w:rsidRPr="00E84278" w:rsidRDefault="002D6275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D6275" w14:paraId="01779BF6" w14:textId="77777777">
        <w:tc>
          <w:tcPr>
            <w:tcW w:w="2351" w:type="dxa"/>
            <w:shd w:val="clear" w:color="auto" w:fill="0F3460"/>
          </w:tcPr>
          <w:p w14:paraId="493672A9" w14:textId="77777777" w:rsidR="002D6275" w:rsidRDefault="00000000">
            <w:r>
              <w:rPr>
                <w:b/>
                <w:color w:val="FFFFFF"/>
                <w:sz w:val="18"/>
              </w:rPr>
              <w:t>Anschluss</w:t>
            </w:r>
          </w:p>
        </w:tc>
        <w:tc>
          <w:tcPr>
            <w:tcW w:w="2351" w:type="dxa"/>
            <w:shd w:val="clear" w:color="auto" w:fill="0F3460"/>
          </w:tcPr>
          <w:p w14:paraId="48D9A1A6" w14:textId="77777777" w:rsidR="002D6275" w:rsidRDefault="00000000">
            <w:r>
              <w:rPr>
                <w:b/>
                <w:color w:val="FFFFFF"/>
                <w:sz w:val="18"/>
              </w:rPr>
              <w:t>Von</w:t>
            </w:r>
          </w:p>
        </w:tc>
        <w:tc>
          <w:tcPr>
            <w:tcW w:w="2351" w:type="dxa"/>
            <w:shd w:val="clear" w:color="auto" w:fill="0F3460"/>
          </w:tcPr>
          <w:p w14:paraId="601B387E" w14:textId="77777777" w:rsidR="002D6275" w:rsidRDefault="00000000">
            <w:r>
              <w:rPr>
                <w:b/>
                <w:color w:val="FFFFFF"/>
                <w:sz w:val="18"/>
              </w:rPr>
              <w:t>Nach</w:t>
            </w:r>
          </w:p>
        </w:tc>
        <w:tc>
          <w:tcPr>
            <w:tcW w:w="2351" w:type="dxa"/>
            <w:shd w:val="clear" w:color="auto" w:fill="0F3460"/>
          </w:tcPr>
          <w:p w14:paraId="0F5315CA" w14:textId="77777777" w:rsidR="002D6275" w:rsidRDefault="00000000">
            <w:r>
              <w:rPr>
                <w:b/>
                <w:color w:val="FFFFFF"/>
                <w:sz w:val="18"/>
              </w:rPr>
              <w:t>Hinweis</w:t>
            </w:r>
          </w:p>
        </w:tc>
      </w:tr>
      <w:tr w:rsidR="002D6275" w14:paraId="50E27033" w14:textId="77777777">
        <w:tc>
          <w:tcPr>
            <w:tcW w:w="2351" w:type="dxa"/>
            <w:shd w:val="clear" w:color="auto" w:fill="F8F8F8"/>
          </w:tcPr>
          <w:p w14:paraId="64A6DAF8" w14:textId="77777777" w:rsidR="002D6275" w:rsidRDefault="00000000">
            <w:r>
              <w:rPr>
                <w:sz w:val="18"/>
              </w:rPr>
              <w:t>Buck IN+</w:t>
            </w:r>
          </w:p>
        </w:tc>
        <w:tc>
          <w:tcPr>
            <w:tcW w:w="2351" w:type="dxa"/>
            <w:shd w:val="clear" w:color="auto" w:fill="F8F8F8"/>
          </w:tcPr>
          <w:p w14:paraId="702B5B8C" w14:textId="77777777" w:rsidR="002D6275" w:rsidRDefault="00000000">
            <w:r>
              <w:rPr>
                <w:sz w:val="18"/>
              </w:rPr>
              <w:t>Batterie (+)</w:t>
            </w:r>
          </w:p>
        </w:tc>
        <w:tc>
          <w:tcPr>
            <w:tcW w:w="2351" w:type="dxa"/>
            <w:shd w:val="clear" w:color="auto" w:fill="F8F8F8"/>
          </w:tcPr>
          <w:p w14:paraId="4A63EE0A" w14:textId="77777777" w:rsidR="002D6275" w:rsidRDefault="00000000">
            <w:r>
              <w:rPr>
                <w:sz w:val="18"/>
              </w:rPr>
              <w:t>Buck Converter IN+</w:t>
            </w:r>
          </w:p>
        </w:tc>
        <w:tc>
          <w:tcPr>
            <w:tcW w:w="2351" w:type="dxa"/>
            <w:shd w:val="clear" w:color="auto" w:fill="F8F8F8"/>
          </w:tcPr>
          <w:p w14:paraId="76AFC9ED" w14:textId="77777777" w:rsidR="002D6275" w:rsidRDefault="00000000">
            <w:r>
              <w:rPr>
                <w:sz w:val="18"/>
              </w:rPr>
              <w:t>Rohspannung 12V</w:t>
            </w:r>
          </w:p>
        </w:tc>
      </w:tr>
      <w:tr w:rsidR="002D6275" w14:paraId="3D6E0FA2" w14:textId="77777777">
        <w:tc>
          <w:tcPr>
            <w:tcW w:w="2351" w:type="dxa"/>
            <w:shd w:val="clear" w:color="auto" w:fill="FFFFFF"/>
          </w:tcPr>
          <w:p w14:paraId="19F72BF9" w14:textId="77777777" w:rsidR="002D6275" w:rsidRDefault="00000000">
            <w:r>
              <w:rPr>
                <w:sz w:val="18"/>
              </w:rPr>
              <w:t>Buck IN-</w:t>
            </w:r>
          </w:p>
        </w:tc>
        <w:tc>
          <w:tcPr>
            <w:tcW w:w="2351" w:type="dxa"/>
            <w:shd w:val="clear" w:color="auto" w:fill="FFFFFF"/>
          </w:tcPr>
          <w:p w14:paraId="3A5EA1F6" w14:textId="77777777" w:rsidR="002D6275" w:rsidRDefault="00000000">
            <w:r>
              <w:rPr>
                <w:sz w:val="18"/>
              </w:rPr>
              <w:t>Batterie (-)</w:t>
            </w:r>
          </w:p>
        </w:tc>
        <w:tc>
          <w:tcPr>
            <w:tcW w:w="2351" w:type="dxa"/>
            <w:shd w:val="clear" w:color="auto" w:fill="FFFFFF"/>
          </w:tcPr>
          <w:p w14:paraId="5B781E2D" w14:textId="77777777" w:rsidR="002D6275" w:rsidRDefault="00000000">
            <w:r>
              <w:rPr>
                <w:sz w:val="18"/>
              </w:rPr>
              <w:t>Buck Converter IN-</w:t>
            </w:r>
          </w:p>
        </w:tc>
        <w:tc>
          <w:tcPr>
            <w:tcW w:w="2351" w:type="dxa"/>
            <w:shd w:val="clear" w:color="auto" w:fill="FFFFFF"/>
          </w:tcPr>
          <w:p w14:paraId="2A2A8CF3" w14:textId="77777777" w:rsidR="002D6275" w:rsidRDefault="00000000">
            <w:r>
              <w:rPr>
                <w:sz w:val="18"/>
              </w:rPr>
              <w:t>Gemeinsame Masse!</w:t>
            </w:r>
          </w:p>
        </w:tc>
      </w:tr>
      <w:tr w:rsidR="002D6275" w14:paraId="5668395C" w14:textId="77777777">
        <w:tc>
          <w:tcPr>
            <w:tcW w:w="2351" w:type="dxa"/>
            <w:shd w:val="clear" w:color="auto" w:fill="F8F8F8"/>
          </w:tcPr>
          <w:p w14:paraId="425A8D06" w14:textId="77777777" w:rsidR="002D6275" w:rsidRDefault="00000000">
            <w:r>
              <w:rPr>
                <w:sz w:val="18"/>
              </w:rPr>
              <w:t>Buck OUT+</w:t>
            </w:r>
          </w:p>
        </w:tc>
        <w:tc>
          <w:tcPr>
            <w:tcW w:w="2351" w:type="dxa"/>
            <w:shd w:val="clear" w:color="auto" w:fill="F8F8F8"/>
          </w:tcPr>
          <w:p w14:paraId="26E0EA7C" w14:textId="77777777" w:rsidR="002D6275" w:rsidRDefault="00000000">
            <w:r>
              <w:rPr>
                <w:sz w:val="18"/>
              </w:rPr>
              <w:t>Buck OUT+</w:t>
            </w:r>
          </w:p>
        </w:tc>
        <w:tc>
          <w:tcPr>
            <w:tcW w:w="2351" w:type="dxa"/>
            <w:shd w:val="clear" w:color="auto" w:fill="F8F8F8"/>
          </w:tcPr>
          <w:p w14:paraId="1D905F94" w14:textId="77777777" w:rsidR="002D6275" w:rsidRDefault="00000000">
            <w:r>
              <w:rPr>
                <w:sz w:val="18"/>
              </w:rPr>
              <w:t>USB Kabel (+)</w:t>
            </w:r>
          </w:p>
        </w:tc>
        <w:tc>
          <w:tcPr>
            <w:tcW w:w="2351" w:type="dxa"/>
            <w:shd w:val="clear" w:color="auto" w:fill="F8F8F8"/>
          </w:tcPr>
          <w:p w14:paraId="46AF8403" w14:textId="77777777" w:rsidR="002D6275" w:rsidRDefault="00000000">
            <w:r>
              <w:rPr>
                <w:sz w:val="18"/>
              </w:rPr>
              <w:t>5V stabilisiert</w:t>
            </w:r>
          </w:p>
        </w:tc>
      </w:tr>
      <w:tr w:rsidR="002D6275" w14:paraId="6AFA73CA" w14:textId="77777777">
        <w:tc>
          <w:tcPr>
            <w:tcW w:w="2351" w:type="dxa"/>
            <w:shd w:val="clear" w:color="auto" w:fill="FFFFFF"/>
          </w:tcPr>
          <w:p w14:paraId="776D6931" w14:textId="77777777" w:rsidR="002D6275" w:rsidRDefault="00000000">
            <w:r>
              <w:rPr>
                <w:sz w:val="18"/>
              </w:rPr>
              <w:t>Buck OUT-</w:t>
            </w:r>
          </w:p>
        </w:tc>
        <w:tc>
          <w:tcPr>
            <w:tcW w:w="2351" w:type="dxa"/>
            <w:shd w:val="clear" w:color="auto" w:fill="FFFFFF"/>
          </w:tcPr>
          <w:p w14:paraId="3B6976C9" w14:textId="77777777" w:rsidR="002D6275" w:rsidRDefault="00000000">
            <w:r>
              <w:rPr>
                <w:sz w:val="18"/>
              </w:rPr>
              <w:t>Buck OUT-</w:t>
            </w:r>
          </w:p>
        </w:tc>
        <w:tc>
          <w:tcPr>
            <w:tcW w:w="2351" w:type="dxa"/>
            <w:shd w:val="clear" w:color="auto" w:fill="FFFFFF"/>
          </w:tcPr>
          <w:p w14:paraId="57FECBC5" w14:textId="77777777" w:rsidR="002D6275" w:rsidRDefault="00000000">
            <w:r>
              <w:rPr>
                <w:sz w:val="18"/>
              </w:rPr>
              <w:t>USB Kabel GND</w:t>
            </w:r>
          </w:p>
        </w:tc>
        <w:tc>
          <w:tcPr>
            <w:tcW w:w="2351" w:type="dxa"/>
            <w:shd w:val="clear" w:color="auto" w:fill="FFFFFF"/>
          </w:tcPr>
          <w:p w14:paraId="64DC1ABB" w14:textId="77777777" w:rsidR="002D6275" w:rsidRDefault="00000000">
            <w:r>
              <w:rPr>
                <w:sz w:val="18"/>
              </w:rPr>
              <w:t>Masse durchgeschleift</w:t>
            </w:r>
          </w:p>
        </w:tc>
      </w:tr>
      <w:tr w:rsidR="002D6275" w14:paraId="7B15B8D5" w14:textId="77777777">
        <w:tc>
          <w:tcPr>
            <w:tcW w:w="2351" w:type="dxa"/>
            <w:shd w:val="clear" w:color="auto" w:fill="F8F8F8"/>
          </w:tcPr>
          <w:p w14:paraId="2538EFE4" w14:textId="77777777" w:rsidR="002D6275" w:rsidRDefault="00000000">
            <w:r>
              <w:rPr>
                <w:sz w:val="18"/>
              </w:rPr>
              <w:t>Spannungsteiler</w:t>
            </w:r>
          </w:p>
        </w:tc>
        <w:tc>
          <w:tcPr>
            <w:tcW w:w="2351" w:type="dxa"/>
            <w:shd w:val="clear" w:color="auto" w:fill="F8F8F8"/>
          </w:tcPr>
          <w:p w14:paraId="1457B9B3" w14:textId="77777777" w:rsidR="002D6275" w:rsidRDefault="00000000">
            <w:r>
              <w:rPr>
                <w:sz w:val="18"/>
              </w:rPr>
              <w:t>Batterie (+)</w:t>
            </w:r>
          </w:p>
        </w:tc>
        <w:tc>
          <w:tcPr>
            <w:tcW w:w="2351" w:type="dxa"/>
            <w:shd w:val="clear" w:color="auto" w:fill="F8F8F8"/>
          </w:tcPr>
          <w:p w14:paraId="047BC087" w14:textId="77777777" w:rsidR="002D6275" w:rsidRDefault="00000000">
            <w:r>
              <w:rPr>
                <w:sz w:val="18"/>
              </w:rPr>
              <w:t>R1 -&gt; GPIO34</w:t>
            </w:r>
          </w:p>
        </w:tc>
        <w:tc>
          <w:tcPr>
            <w:tcW w:w="2351" w:type="dxa"/>
            <w:shd w:val="clear" w:color="auto" w:fill="F8F8F8"/>
          </w:tcPr>
          <w:p w14:paraId="1A95ACDF" w14:textId="77777777" w:rsidR="002D6275" w:rsidRDefault="00000000">
            <w:r>
              <w:rPr>
                <w:sz w:val="18"/>
              </w:rPr>
              <w:t>VOR dem Buck abgreifen!</w:t>
            </w:r>
          </w:p>
        </w:tc>
      </w:tr>
    </w:tbl>
    <w:p w14:paraId="0B60AAB5" w14:textId="77777777" w:rsidR="002D6275" w:rsidRDefault="002D6275"/>
    <w:p w14:paraId="1681A7D1" w14:textId="77777777" w:rsidR="002D6275" w:rsidRPr="00E84278" w:rsidRDefault="00000000">
      <w:pPr>
        <w:rPr>
          <w:lang w:val="de-DE"/>
        </w:rPr>
      </w:pPr>
      <w:r w:rsidRPr="00E84278">
        <w:rPr>
          <w:b/>
          <w:color w:val="CC2222"/>
          <w:sz w:val="20"/>
          <w:lang w:val="de-DE"/>
        </w:rPr>
        <w:t xml:space="preserve">WICHTIG: Den Spannungsteiler direkt an der Rohspannung der Batterie </w:t>
      </w:r>
      <w:proofErr w:type="spellStart"/>
      <w:r w:rsidRPr="00E84278">
        <w:rPr>
          <w:b/>
          <w:color w:val="CC2222"/>
          <w:sz w:val="20"/>
          <w:lang w:val="de-DE"/>
        </w:rPr>
        <w:t>anschliessen</w:t>
      </w:r>
      <w:proofErr w:type="spellEnd"/>
      <w:r w:rsidRPr="00E84278">
        <w:rPr>
          <w:b/>
          <w:color w:val="CC2222"/>
          <w:sz w:val="20"/>
          <w:lang w:val="de-DE"/>
        </w:rPr>
        <w:t xml:space="preserve">, NICHT nach dem Buck-Converter (dort </w:t>
      </w:r>
      <w:proofErr w:type="spellStart"/>
      <w:r w:rsidRPr="00E84278">
        <w:rPr>
          <w:b/>
          <w:color w:val="CC2222"/>
          <w:sz w:val="20"/>
          <w:lang w:val="de-DE"/>
        </w:rPr>
        <w:t>waeren</w:t>
      </w:r>
      <w:proofErr w:type="spellEnd"/>
      <w:r w:rsidRPr="00E84278">
        <w:rPr>
          <w:b/>
          <w:color w:val="CC2222"/>
          <w:sz w:val="20"/>
          <w:lang w:val="de-DE"/>
        </w:rPr>
        <w:t xml:space="preserve"> es nur noch 5V)!</w:t>
      </w:r>
    </w:p>
    <w:p w14:paraId="070FAA09" w14:textId="77777777" w:rsidR="002D6275" w:rsidRPr="00E84278" w:rsidRDefault="00000000">
      <w:pPr>
        <w:rPr>
          <w:lang w:val="de-DE"/>
        </w:rPr>
      </w:pPr>
      <w:r w:rsidRPr="00E84278">
        <w:rPr>
          <w:lang w:val="de-DE"/>
        </w:rPr>
        <w:br w:type="page"/>
      </w:r>
    </w:p>
    <w:p w14:paraId="7EFADC14" w14:textId="77777777" w:rsidR="002D6275" w:rsidRPr="00E84278" w:rsidRDefault="00000000">
      <w:pPr>
        <w:pStyle w:val="berschrift1"/>
        <w:rPr>
          <w:lang w:val="de-DE"/>
        </w:rPr>
      </w:pPr>
      <w:r w:rsidRPr="00E84278">
        <w:rPr>
          <w:color w:val="00D4AA"/>
          <w:lang w:val="de-DE"/>
        </w:rPr>
        <w:lastRenderedPageBreak/>
        <w:t>3. Komplette Pin-Belegung ESP32</w:t>
      </w:r>
    </w:p>
    <w:p w14:paraId="78D9F009" w14:textId="77777777" w:rsidR="002D6275" w:rsidRPr="00E84278" w:rsidRDefault="00000000">
      <w:pPr>
        <w:rPr>
          <w:lang w:val="de-DE"/>
        </w:rPr>
      </w:pPr>
      <w:proofErr w:type="spellStart"/>
      <w:r w:rsidRPr="00E84278">
        <w:rPr>
          <w:color w:val="111111"/>
          <w:sz w:val="20"/>
          <w:lang w:val="de-DE"/>
        </w:rPr>
        <w:t>Ubersicht</w:t>
      </w:r>
      <w:proofErr w:type="spellEnd"/>
      <w:r w:rsidRPr="00E84278">
        <w:rPr>
          <w:color w:val="111111"/>
          <w:sz w:val="20"/>
          <w:lang w:val="de-DE"/>
        </w:rPr>
        <w:t xml:space="preserve"> aller belegten Pins im Projekt:</w:t>
      </w:r>
    </w:p>
    <w:p w14:paraId="5BDA8460" w14:textId="77777777" w:rsidR="002D6275" w:rsidRPr="00E84278" w:rsidRDefault="002D6275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D6275" w14:paraId="585A07A0" w14:textId="77777777">
        <w:tc>
          <w:tcPr>
            <w:tcW w:w="2351" w:type="dxa"/>
            <w:shd w:val="clear" w:color="auto" w:fill="0F3460"/>
          </w:tcPr>
          <w:p w14:paraId="6915417F" w14:textId="77777777" w:rsidR="002D6275" w:rsidRDefault="00000000">
            <w:r>
              <w:rPr>
                <w:b/>
                <w:color w:val="FFFFFF"/>
                <w:sz w:val="18"/>
              </w:rPr>
              <w:t>GPIO</w:t>
            </w:r>
          </w:p>
        </w:tc>
        <w:tc>
          <w:tcPr>
            <w:tcW w:w="2351" w:type="dxa"/>
            <w:shd w:val="clear" w:color="auto" w:fill="0F3460"/>
          </w:tcPr>
          <w:p w14:paraId="6F7E912E" w14:textId="77777777" w:rsidR="002D6275" w:rsidRDefault="00000000">
            <w:r>
              <w:rPr>
                <w:b/>
                <w:color w:val="FFFFFF"/>
                <w:sz w:val="18"/>
              </w:rPr>
              <w:t>Funktion</w:t>
            </w:r>
          </w:p>
        </w:tc>
        <w:tc>
          <w:tcPr>
            <w:tcW w:w="2351" w:type="dxa"/>
            <w:shd w:val="clear" w:color="auto" w:fill="0F3460"/>
          </w:tcPr>
          <w:p w14:paraId="65948F10" w14:textId="77777777" w:rsidR="002D6275" w:rsidRDefault="00000000">
            <w:r>
              <w:rPr>
                <w:b/>
                <w:color w:val="FFFFFF"/>
                <w:sz w:val="18"/>
              </w:rPr>
              <w:t>Richtung</w:t>
            </w:r>
          </w:p>
        </w:tc>
        <w:tc>
          <w:tcPr>
            <w:tcW w:w="2351" w:type="dxa"/>
            <w:shd w:val="clear" w:color="auto" w:fill="0F3460"/>
          </w:tcPr>
          <w:p w14:paraId="0F4154AC" w14:textId="77777777" w:rsidR="002D6275" w:rsidRDefault="00000000">
            <w:r>
              <w:rPr>
                <w:b/>
                <w:color w:val="FFFFFF"/>
                <w:sz w:val="18"/>
              </w:rPr>
              <w:t>Angeschlossen an</w:t>
            </w:r>
          </w:p>
        </w:tc>
      </w:tr>
      <w:tr w:rsidR="002D6275" w14:paraId="4DEB508C" w14:textId="77777777">
        <w:tc>
          <w:tcPr>
            <w:tcW w:w="2351" w:type="dxa"/>
            <w:shd w:val="clear" w:color="auto" w:fill="F8F8F8"/>
          </w:tcPr>
          <w:p w14:paraId="10E3675C" w14:textId="77777777" w:rsidR="002D6275" w:rsidRDefault="00000000">
            <w:r>
              <w:rPr>
                <w:sz w:val="18"/>
              </w:rPr>
              <w:t>GPIO21</w:t>
            </w:r>
          </w:p>
        </w:tc>
        <w:tc>
          <w:tcPr>
            <w:tcW w:w="2351" w:type="dxa"/>
            <w:shd w:val="clear" w:color="auto" w:fill="F8F8F8"/>
          </w:tcPr>
          <w:p w14:paraId="7F00ECEA" w14:textId="77777777" w:rsidR="002D6275" w:rsidRDefault="00000000">
            <w:r>
              <w:rPr>
                <w:sz w:val="18"/>
              </w:rPr>
              <w:t>I2C SDA</w:t>
            </w:r>
          </w:p>
        </w:tc>
        <w:tc>
          <w:tcPr>
            <w:tcW w:w="2351" w:type="dxa"/>
            <w:shd w:val="clear" w:color="auto" w:fill="F8F8F8"/>
          </w:tcPr>
          <w:p w14:paraId="618DCB8F" w14:textId="77777777" w:rsidR="002D6275" w:rsidRDefault="00000000">
            <w:r>
              <w:rPr>
                <w:sz w:val="18"/>
              </w:rPr>
              <w:t>Bidirektional</w:t>
            </w:r>
          </w:p>
        </w:tc>
        <w:tc>
          <w:tcPr>
            <w:tcW w:w="2351" w:type="dxa"/>
            <w:shd w:val="clear" w:color="auto" w:fill="F8F8F8"/>
          </w:tcPr>
          <w:p w14:paraId="17C72536" w14:textId="77777777" w:rsidR="002D6275" w:rsidRDefault="00000000">
            <w:r>
              <w:rPr>
                <w:sz w:val="18"/>
              </w:rPr>
              <w:t>OLED SDA</w:t>
            </w:r>
          </w:p>
        </w:tc>
      </w:tr>
      <w:tr w:rsidR="002D6275" w14:paraId="65A190AE" w14:textId="77777777">
        <w:tc>
          <w:tcPr>
            <w:tcW w:w="2351" w:type="dxa"/>
            <w:shd w:val="clear" w:color="auto" w:fill="FFFFFF"/>
          </w:tcPr>
          <w:p w14:paraId="577DF315" w14:textId="77777777" w:rsidR="002D6275" w:rsidRDefault="00000000">
            <w:r>
              <w:rPr>
                <w:sz w:val="18"/>
              </w:rPr>
              <w:t>GPIO22</w:t>
            </w:r>
          </w:p>
        </w:tc>
        <w:tc>
          <w:tcPr>
            <w:tcW w:w="2351" w:type="dxa"/>
            <w:shd w:val="clear" w:color="auto" w:fill="FFFFFF"/>
          </w:tcPr>
          <w:p w14:paraId="15E35FDF" w14:textId="77777777" w:rsidR="002D6275" w:rsidRDefault="00000000">
            <w:r>
              <w:rPr>
                <w:sz w:val="18"/>
              </w:rPr>
              <w:t>I2C SCL</w:t>
            </w:r>
          </w:p>
        </w:tc>
        <w:tc>
          <w:tcPr>
            <w:tcW w:w="2351" w:type="dxa"/>
            <w:shd w:val="clear" w:color="auto" w:fill="FFFFFF"/>
          </w:tcPr>
          <w:p w14:paraId="4EE1AF6C" w14:textId="77777777" w:rsidR="002D6275" w:rsidRDefault="00000000">
            <w:r>
              <w:rPr>
                <w:sz w:val="18"/>
              </w:rPr>
              <w:t>Output</w:t>
            </w:r>
          </w:p>
        </w:tc>
        <w:tc>
          <w:tcPr>
            <w:tcW w:w="2351" w:type="dxa"/>
            <w:shd w:val="clear" w:color="auto" w:fill="FFFFFF"/>
          </w:tcPr>
          <w:p w14:paraId="4313B207" w14:textId="77777777" w:rsidR="002D6275" w:rsidRDefault="00000000">
            <w:r>
              <w:rPr>
                <w:sz w:val="18"/>
              </w:rPr>
              <w:t>OLED SCK</w:t>
            </w:r>
          </w:p>
        </w:tc>
      </w:tr>
      <w:tr w:rsidR="002D6275" w14:paraId="439E1BA7" w14:textId="77777777">
        <w:tc>
          <w:tcPr>
            <w:tcW w:w="2351" w:type="dxa"/>
            <w:shd w:val="clear" w:color="auto" w:fill="F8F8F8"/>
          </w:tcPr>
          <w:p w14:paraId="023850C3" w14:textId="77777777" w:rsidR="002D6275" w:rsidRDefault="00000000">
            <w:r>
              <w:rPr>
                <w:sz w:val="18"/>
              </w:rPr>
              <w:t>GPIO25</w:t>
            </w:r>
          </w:p>
        </w:tc>
        <w:tc>
          <w:tcPr>
            <w:tcW w:w="2351" w:type="dxa"/>
            <w:shd w:val="clear" w:color="auto" w:fill="F8F8F8"/>
          </w:tcPr>
          <w:p w14:paraId="457EEB62" w14:textId="77777777" w:rsidR="002D6275" w:rsidRDefault="00000000">
            <w:r>
              <w:rPr>
                <w:sz w:val="18"/>
              </w:rPr>
              <w:t>TRIG</w:t>
            </w:r>
          </w:p>
        </w:tc>
        <w:tc>
          <w:tcPr>
            <w:tcW w:w="2351" w:type="dxa"/>
            <w:shd w:val="clear" w:color="auto" w:fill="F8F8F8"/>
          </w:tcPr>
          <w:p w14:paraId="3118DE54" w14:textId="77777777" w:rsidR="002D6275" w:rsidRDefault="00000000">
            <w:r>
              <w:rPr>
                <w:sz w:val="18"/>
              </w:rPr>
              <w:t>Output</w:t>
            </w:r>
          </w:p>
        </w:tc>
        <w:tc>
          <w:tcPr>
            <w:tcW w:w="2351" w:type="dxa"/>
            <w:shd w:val="clear" w:color="auto" w:fill="F8F8F8"/>
          </w:tcPr>
          <w:p w14:paraId="22161130" w14:textId="77777777" w:rsidR="002D6275" w:rsidRDefault="00000000">
            <w:r>
              <w:rPr>
                <w:sz w:val="18"/>
              </w:rPr>
              <w:t>HC-SR04 TRIG</w:t>
            </w:r>
          </w:p>
        </w:tc>
      </w:tr>
      <w:tr w:rsidR="002D6275" w14:paraId="66D45C79" w14:textId="77777777">
        <w:tc>
          <w:tcPr>
            <w:tcW w:w="2351" w:type="dxa"/>
            <w:shd w:val="clear" w:color="auto" w:fill="FFFFFF"/>
          </w:tcPr>
          <w:p w14:paraId="2397BEDF" w14:textId="77777777" w:rsidR="002D6275" w:rsidRDefault="00000000">
            <w:r>
              <w:rPr>
                <w:sz w:val="18"/>
              </w:rPr>
              <w:t>GPIO27</w:t>
            </w:r>
          </w:p>
        </w:tc>
        <w:tc>
          <w:tcPr>
            <w:tcW w:w="2351" w:type="dxa"/>
            <w:shd w:val="clear" w:color="auto" w:fill="FFFFFF"/>
          </w:tcPr>
          <w:p w14:paraId="0F822564" w14:textId="77777777" w:rsidR="002D6275" w:rsidRDefault="00000000">
            <w:r>
              <w:rPr>
                <w:sz w:val="18"/>
              </w:rPr>
              <w:t>ECHO</w:t>
            </w:r>
          </w:p>
        </w:tc>
        <w:tc>
          <w:tcPr>
            <w:tcW w:w="2351" w:type="dxa"/>
            <w:shd w:val="clear" w:color="auto" w:fill="FFFFFF"/>
          </w:tcPr>
          <w:p w14:paraId="0EE11F89" w14:textId="77777777" w:rsidR="002D6275" w:rsidRDefault="00000000">
            <w:r>
              <w:rPr>
                <w:sz w:val="18"/>
              </w:rPr>
              <w:t>Input</w:t>
            </w:r>
          </w:p>
        </w:tc>
        <w:tc>
          <w:tcPr>
            <w:tcW w:w="2351" w:type="dxa"/>
            <w:shd w:val="clear" w:color="auto" w:fill="FFFFFF"/>
          </w:tcPr>
          <w:p w14:paraId="6D8372B4" w14:textId="77777777" w:rsidR="002D6275" w:rsidRDefault="00000000">
            <w:r>
              <w:rPr>
                <w:sz w:val="18"/>
              </w:rPr>
              <w:t>HC-SR04 ECHO</w:t>
            </w:r>
          </w:p>
        </w:tc>
      </w:tr>
      <w:tr w:rsidR="002D6275" w14:paraId="5109C864" w14:textId="77777777">
        <w:tc>
          <w:tcPr>
            <w:tcW w:w="2351" w:type="dxa"/>
            <w:shd w:val="clear" w:color="auto" w:fill="F8F8F8"/>
          </w:tcPr>
          <w:p w14:paraId="7BEC7C2C" w14:textId="77777777" w:rsidR="002D6275" w:rsidRDefault="00000000">
            <w:r>
              <w:rPr>
                <w:sz w:val="18"/>
              </w:rPr>
              <w:t>GPIO34</w:t>
            </w:r>
          </w:p>
        </w:tc>
        <w:tc>
          <w:tcPr>
            <w:tcW w:w="2351" w:type="dxa"/>
            <w:shd w:val="clear" w:color="auto" w:fill="F8F8F8"/>
          </w:tcPr>
          <w:p w14:paraId="3A64AB9B" w14:textId="77777777" w:rsidR="002D6275" w:rsidRDefault="00000000">
            <w:r>
              <w:rPr>
                <w:sz w:val="18"/>
              </w:rPr>
              <w:t>ADC Batterie</w:t>
            </w:r>
          </w:p>
        </w:tc>
        <w:tc>
          <w:tcPr>
            <w:tcW w:w="2351" w:type="dxa"/>
            <w:shd w:val="clear" w:color="auto" w:fill="F8F8F8"/>
          </w:tcPr>
          <w:p w14:paraId="43182A75" w14:textId="77777777" w:rsidR="002D6275" w:rsidRDefault="00000000">
            <w:r>
              <w:rPr>
                <w:sz w:val="18"/>
              </w:rPr>
              <w:t>Input (ADC1)</w:t>
            </w:r>
          </w:p>
        </w:tc>
        <w:tc>
          <w:tcPr>
            <w:tcW w:w="2351" w:type="dxa"/>
            <w:shd w:val="clear" w:color="auto" w:fill="F8F8F8"/>
          </w:tcPr>
          <w:p w14:paraId="1121997B" w14:textId="77777777" w:rsidR="002D6275" w:rsidRDefault="00000000">
            <w:r>
              <w:rPr>
                <w:sz w:val="18"/>
              </w:rPr>
              <w:t>Spannungsteiler R1/R2</w:t>
            </w:r>
          </w:p>
        </w:tc>
      </w:tr>
      <w:tr w:rsidR="002D6275" w:rsidRPr="00E84278" w14:paraId="66E12855" w14:textId="77777777">
        <w:tc>
          <w:tcPr>
            <w:tcW w:w="2351" w:type="dxa"/>
            <w:shd w:val="clear" w:color="auto" w:fill="FFFFFF"/>
          </w:tcPr>
          <w:p w14:paraId="7F5993D1" w14:textId="77777777" w:rsidR="002D6275" w:rsidRDefault="00000000">
            <w:r>
              <w:rPr>
                <w:sz w:val="18"/>
              </w:rPr>
              <w:t>3V3</w:t>
            </w:r>
          </w:p>
        </w:tc>
        <w:tc>
          <w:tcPr>
            <w:tcW w:w="2351" w:type="dxa"/>
            <w:shd w:val="clear" w:color="auto" w:fill="FFFFFF"/>
          </w:tcPr>
          <w:p w14:paraId="2A88C3EB" w14:textId="77777777" w:rsidR="002D6275" w:rsidRDefault="00000000">
            <w:r>
              <w:rPr>
                <w:sz w:val="18"/>
              </w:rPr>
              <w:t>Versorgung</w:t>
            </w:r>
          </w:p>
        </w:tc>
        <w:tc>
          <w:tcPr>
            <w:tcW w:w="2351" w:type="dxa"/>
            <w:shd w:val="clear" w:color="auto" w:fill="FFFFFF"/>
          </w:tcPr>
          <w:p w14:paraId="5BD0E61C" w14:textId="77777777" w:rsidR="002D6275" w:rsidRDefault="00000000">
            <w:r>
              <w:rPr>
                <w:sz w:val="18"/>
              </w:rPr>
              <w:t>Power</w:t>
            </w:r>
          </w:p>
        </w:tc>
        <w:tc>
          <w:tcPr>
            <w:tcW w:w="2351" w:type="dxa"/>
            <w:shd w:val="clear" w:color="auto" w:fill="FFFFFF"/>
          </w:tcPr>
          <w:p w14:paraId="7818B4E8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OLED VDD, HC-SR04 VCC (nur HC-SR04+)</w:t>
            </w:r>
          </w:p>
        </w:tc>
      </w:tr>
      <w:tr w:rsidR="002D6275" w:rsidRPr="00E84278" w14:paraId="6BA5D15B" w14:textId="77777777">
        <w:tc>
          <w:tcPr>
            <w:tcW w:w="2351" w:type="dxa"/>
            <w:shd w:val="clear" w:color="auto" w:fill="F8F8F8"/>
          </w:tcPr>
          <w:p w14:paraId="66D52F0D" w14:textId="77777777" w:rsidR="002D6275" w:rsidRDefault="00000000">
            <w:r>
              <w:rPr>
                <w:sz w:val="18"/>
              </w:rPr>
              <w:t>GND</w:t>
            </w:r>
          </w:p>
        </w:tc>
        <w:tc>
          <w:tcPr>
            <w:tcW w:w="2351" w:type="dxa"/>
            <w:shd w:val="clear" w:color="auto" w:fill="F8F8F8"/>
          </w:tcPr>
          <w:p w14:paraId="1B7AEE53" w14:textId="77777777" w:rsidR="002D6275" w:rsidRDefault="00000000">
            <w:r>
              <w:rPr>
                <w:sz w:val="18"/>
              </w:rPr>
              <w:t>Masse</w:t>
            </w:r>
          </w:p>
        </w:tc>
        <w:tc>
          <w:tcPr>
            <w:tcW w:w="2351" w:type="dxa"/>
            <w:shd w:val="clear" w:color="auto" w:fill="F8F8F8"/>
          </w:tcPr>
          <w:p w14:paraId="5615AF82" w14:textId="77777777" w:rsidR="002D6275" w:rsidRDefault="00000000">
            <w:r>
              <w:rPr>
                <w:sz w:val="18"/>
              </w:rPr>
              <w:t>Power</w:t>
            </w:r>
          </w:p>
        </w:tc>
        <w:tc>
          <w:tcPr>
            <w:tcW w:w="2351" w:type="dxa"/>
            <w:shd w:val="clear" w:color="auto" w:fill="F8F8F8"/>
          </w:tcPr>
          <w:p w14:paraId="18FAE166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OLED GND, HC-SR04 GND, Spannungsteiler</w:t>
            </w:r>
          </w:p>
        </w:tc>
      </w:tr>
      <w:tr w:rsidR="002D6275" w14:paraId="4B7FB429" w14:textId="77777777">
        <w:tc>
          <w:tcPr>
            <w:tcW w:w="2351" w:type="dxa"/>
            <w:shd w:val="clear" w:color="auto" w:fill="FFFFFF"/>
          </w:tcPr>
          <w:p w14:paraId="535D7EF4" w14:textId="77777777" w:rsidR="002D6275" w:rsidRDefault="00000000">
            <w:r>
              <w:rPr>
                <w:sz w:val="18"/>
              </w:rPr>
              <w:t>5V/VIN</w:t>
            </w:r>
          </w:p>
        </w:tc>
        <w:tc>
          <w:tcPr>
            <w:tcW w:w="2351" w:type="dxa"/>
            <w:shd w:val="clear" w:color="auto" w:fill="FFFFFF"/>
          </w:tcPr>
          <w:p w14:paraId="44DC29E3" w14:textId="77777777" w:rsidR="002D6275" w:rsidRDefault="00000000">
            <w:r>
              <w:rPr>
                <w:sz w:val="18"/>
              </w:rPr>
              <w:t>Versorgung</w:t>
            </w:r>
          </w:p>
        </w:tc>
        <w:tc>
          <w:tcPr>
            <w:tcW w:w="2351" w:type="dxa"/>
            <w:shd w:val="clear" w:color="auto" w:fill="FFFFFF"/>
          </w:tcPr>
          <w:p w14:paraId="4D3FBBBC" w14:textId="77777777" w:rsidR="002D6275" w:rsidRDefault="00000000">
            <w:r>
              <w:rPr>
                <w:sz w:val="18"/>
              </w:rPr>
              <w:t>Power IN</w:t>
            </w:r>
          </w:p>
        </w:tc>
        <w:tc>
          <w:tcPr>
            <w:tcW w:w="2351" w:type="dxa"/>
            <w:shd w:val="clear" w:color="auto" w:fill="FFFFFF"/>
          </w:tcPr>
          <w:p w14:paraId="21120612" w14:textId="77777777" w:rsidR="002D6275" w:rsidRDefault="00000000">
            <w:r>
              <w:rPr>
                <w:sz w:val="18"/>
              </w:rPr>
              <w:t>Buck Converter OUT+ (via USB)</w:t>
            </w:r>
          </w:p>
        </w:tc>
      </w:tr>
    </w:tbl>
    <w:p w14:paraId="7D2F57A4" w14:textId="77777777" w:rsidR="002D6275" w:rsidRDefault="002D6275"/>
    <w:p w14:paraId="1C422B1D" w14:textId="77777777" w:rsidR="002D6275" w:rsidRPr="00E84278" w:rsidRDefault="00000000">
      <w:pPr>
        <w:rPr>
          <w:lang w:val="de-DE"/>
        </w:rPr>
      </w:pPr>
      <w:r w:rsidRPr="00E84278">
        <w:rPr>
          <w:b/>
          <w:color w:val="111111"/>
          <w:sz w:val="20"/>
          <w:lang w:val="de-DE"/>
        </w:rPr>
        <w:t xml:space="preserve">Bewusst NICHT verwendete </w:t>
      </w:r>
      <w:proofErr w:type="spellStart"/>
      <w:r w:rsidRPr="00E84278">
        <w:rPr>
          <w:b/>
          <w:color w:val="111111"/>
          <w:sz w:val="20"/>
          <w:lang w:val="de-DE"/>
        </w:rPr>
        <w:t>Strapping</w:t>
      </w:r>
      <w:proofErr w:type="spellEnd"/>
      <w:r w:rsidRPr="00E84278">
        <w:rPr>
          <w:b/>
          <w:color w:val="111111"/>
          <w:sz w:val="20"/>
          <w:lang w:val="de-DE"/>
        </w:rPr>
        <w:t>-Pins (Boot-Konflikt vermeiden):</w:t>
      </w:r>
    </w:p>
    <w:p w14:paraId="317CA6D1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CC2222"/>
          <w:sz w:val="20"/>
          <w:lang w:val="de-DE"/>
        </w:rPr>
        <w:t xml:space="preserve">  GPIO0, GPIO2, GPIO5, GPIO12, GPIO15 - diese Pins nicht </w:t>
      </w:r>
      <w:proofErr w:type="spellStart"/>
      <w:r w:rsidRPr="00E84278">
        <w:rPr>
          <w:color w:val="CC2222"/>
          <w:sz w:val="20"/>
          <w:lang w:val="de-DE"/>
        </w:rPr>
        <w:t>fuer</w:t>
      </w:r>
      <w:proofErr w:type="spellEnd"/>
      <w:r w:rsidRPr="00E84278">
        <w:rPr>
          <w:color w:val="CC2222"/>
          <w:sz w:val="20"/>
          <w:lang w:val="de-DE"/>
        </w:rPr>
        <w:t xml:space="preserve"> externe Komponenten verwenden!</w:t>
      </w:r>
    </w:p>
    <w:p w14:paraId="16186B02" w14:textId="77777777" w:rsidR="002D6275" w:rsidRPr="00E84278" w:rsidRDefault="00000000">
      <w:pPr>
        <w:rPr>
          <w:lang w:val="de-DE"/>
        </w:rPr>
      </w:pPr>
      <w:r w:rsidRPr="00E84278">
        <w:rPr>
          <w:lang w:val="de-DE"/>
        </w:rPr>
        <w:br w:type="page"/>
      </w:r>
    </w:p>
    <w:p w14:paraId="41CDDF5A" w14:textId="77777777" w:rsidR="002D6275" w:rsidRDefault="00000000">
      <w:pPr>
        <w:pStyle w:val="berschrift1"/>
      </w:pPr>
      <w:r>
        <w:rPr>
          <w:color w:val="00D4AA"/>
        </w:rPr>
        <w:lastRenderedPageBreak/>
        <w:t>4. Software - ESP32 Arduino Code</w:t>
      </w:r>
    </w:p>
    <w:p w14:paraId="11FE5F4F" w14:textId="77777777" w:rsidR="002D6275" w:rsidRDefault="00000000">
      <w:pPr>
        <w:pStyle w:val="berschrift2"/>
      </w:pPr>
      <w:r>
        <w:rPr>
          <w:color w:val="0F3460"/>
        </w:rPr>
        <w:t>4.1 Verwendete Libraries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D6275" w14:paraId="3A7594A2" w14:textId="77777777">
        <w:tc>
          <w:tcPr>
            <w:tcW w:w="2351" w:type="dxa"/>
            <w:shd w:val="clear" w:color="auto" w:fill="0F3460"/>
          </w:tcPr>
          <w:p w14:paraId="669B047B" w14:textId="77777777" w:rsidR="002D6275" w:rsidRDefault="00000000">
            <w:r>
              <w:rPr>
                <w:b/>
                <w:color w:val="FFFFFF"/>
                <w:sz w:val="18"/>
              </w:rPr>
              <w:t>Library</w:t>
            </w:r>
          </w:p>
        </w:tc>
        <w:tc>
          <w:tcPr>
            <w:tcW w:w="2351" w:type="dxa"/>
            <w:shd w:val="clear" w:color="auto" w:fill="0F3460"/>
          </w:tcPr>
          <w:p w14:paraId="6407D805" w14:textId="77777777" w:rsidR="002D6275" w:rsidRDefault="00000000"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w="2351" w:type="dxa"/>
            <w:shd w:val="clear" w:color="auto" w:fill="0F3460"/>
          </w:tcPr>
          <w:p w14:paraId="1BF722E4" w14:textId="77777777" w:rsidR="002D6275" w:rsidRDefault="00000000">
            <w:r>
              <w:rPr>
                <w:b/>
                <w:color w:val="FFFFFF"/>
                <w:sz w:val="18"/>
              </w:rPr>
              <w:t>Installation</w:t>
            </w:r>
          </w:p>
        </w:tc>
        <w:tc>
          <w:tcPr>
            <w:tcW w:w="2351" w:type="dxa"/>
            <w:shd w:val="clear" w:color="auto" w:fill="0F3460"/>
          </w:tcPr>
          <w:p w14:paraId="73024DF5" w14:textId="77777777" w:rsidR="002D6275" w:rsidRDefault="00000000">
            <w:r>
              <w:rPr>
                <w:b/>
                <w:color w:val="FFFFFF"/>
                <w:sz w:val="18"/>
              </w:rPr>
              <w:t>Zweck</w:t>
            </w:r>
          </w:p>
        </w:tc>
      </w:tr>
      <w:tr w:rsidR="002D6275" w14:paraId="165DABDF" w14:textId="77777777">
        <w:tc>
          <w:tcPr>
            <w:tcW w:w="2351" w:type="dxa"/>
            <w:shd w:val="clear" w:color="auto" w:fill="F8F8F8"/>
          </w:tcPr>
          <w:p w14:paraId="4BD3E298" w14:textId="77777777" w:rsidR="002D6275" w:rsidRDefault="00000000">
            <w:r>
              <w:rPr>
                <w:sz w:val="18"/>
              </w:rPr>
              <w:t>U8g2</w:t>
            </w:r>
          </w:p>
        </w:tc>
        <w:tc>
          <w:tcPr>
            <w:tcW w:w="2351" w:type="dxa"/>
            <w:shd w:val="clear" w:color="auto" w:fill="F8F8F8"/>
          </w:tcPr>
          <w:p w14:paraId="1AA8AF99" w14:textId="77777777" w:rsidR="002D6275" w:rsidRDefault="00000000">
            <w:r>
              <w:rPr>
                <w:sz w:val="18"/>
              </w:rPr>
              <w:t>2.36.x</w:t>
            </w:r>
          </w:p>
        </w:tc>
        <w:tc>
          <w:tcPr>
            <w:tcW w:w="2351" w:type="dxa"/>
            <w:shd w:val="clear" w:color="auto" w:fill="F8F8F8"/>
          </w:tcPr>
          <w:p w14:paraId="546533E8" w14:textId="77777777" w:rsidR="002D6275" w:rsidRDefault="00000000">
            <w:r>
              <w:rPr>
                <w:sz w:val="18"/>
              </w:rPr>
              <w:t>Arduino Library Manager</w:t>
            </w:r>
          </w:p>
        </w:tc>
        <w:tc>
          <w:tcPr>
            <w:tcW w:w="2351" w:type="dxa"/>
            <w:shd w:val="clear" w:color="auto" w:fill="F8F8F8"/>
          </w:tcPr>
          <w:p w14:paraId="49853561" w14:textId="77777777" w:rsidR="002D6275" w:rsidRDefault="00000000">
            <w:r>
              <w:rPr>
                <w:sz w:val="18"/>
              </w:rPr>
              <w:t>OLED Display Treiber (SH1106)</w:t>
            </w:r>
          </w:p>
        </w:tc>
      </w:tr>
      <w:tr w:rsidR="002D6275" w14:paraId="59AEB9DD" w14:textId="77777777">
        <w:tc>
          <w:tcPr>
            <w:tcW w:w="2351" w:type="dxa"/>
            <w:shd w:val="clear" w:color="auto" w:fill="FFFFFF"/>
          </w:tcPr>
          <w:p w14:paraId="2297577D" w14:textId="77777777" w:rsidR="002D6275" w:rsidRDefault="00000000">
            <w:r>
              <w:rPr>
                <w:sz w:val="18"/>
              </w:rPr>
              <w:t>WiFi</w:t>
            </w:r>
          </w:p>
        </w:tc>
        <w:tc>
          <w:tcPr>
            <w:tcW w:w="2351" w:type="dxa"/>
            <w:shd w:val="clear" w:color="auto" w:fill="FFFFFF"/>
          </w:tcPr>
          <w:p w14:paraId="23042935" w14:textId="77777777" w:rsidR="002D6275" w:rsidRDefault="00000000">
            <w:r>
              <w:rPr>
                <w:sz w:val="18"/>
              </w:rPr>
              <w:t>3.3.11</w:t>
            </w:r>
          </w:p>
        </w:tc>
        <w:tc>
          <w:tcPr>
            <w:tcW w:w="2351" w:type="dxa"/>
            <w:shd w:val="clear" w:color="auto" w:fill="FFFFFF"/>
          </w:tcPr>
          <w:p w14:paraId="71ADA513" w14:textId="77777777" w:rsidR="002D6275" w:rsidRDefault="00000000">
            <w:r>
              <w:rPr>
                <w:sz w:val="18"/>
              </w:rPr>
              <w:t>Im ESP32 Core enthalten</w:t>
            </w:r>
          </w:p>
        </w:tc>
        <w:tc>
          <w:tcPr>
            <w:tcW w:w="2351" w:type="dxa"/>
            <w:shd w:val="clear" w:color="auto" w:fill="FFFFFF"/>
          </w:tcPr>
          <w:p w14:paraId="2DA2CD67" w14:textId="77777777" w:rsidR="002D6275" w:rsidRDefault="00000000">
            <w:r>
              <w:rPr>
                <w:sz w:val="18"/>
              </w:rPr>
              <w:t>WLAN Verbindung</w:t>
            </w:r>
          </w:p>
        </w:tc>
      </w:tr>
      <w:tr w:rsidR="002D6275" w14:paraId="58ECFE95" w14:textId="77777777">
        <w:tc>
          <w:tcPr>
            <w:tcW w:w="2351" w:type="dxa"/>
            <w:shd w:val="clear" w:color="auto" w:fill="F8F8F8"/>
          </w:tcPr>
          <w:p w14:paraId="1F1D3E23" w14:textId="77777777" w:rsidR="002D6275" w:rsidRDefault="00000000">
            <w:r>
              <w:rPr>
                <w:sz w:val="18"/>
              </w:rPr>
              <w:t>WebServer</w:t>
            </w:r>
          </w:p>
        </w:tc>
        <w:tc>
          <w:tcPr>
            <w:tcW w:w="2351" w:type="dxa"/>
            <w:shd w:val="clear" w:color="auto" w:fill="F8F8F8"/>
          </w:tcPr>
          <w:p w14:paraId="3FE578F1" w14:textId="77777777" w:rsidR="002D6275" w:rsidRDefault="00000000">
            <w:r>
              <w:rPr>
                <w:sz w:val="18"/>
              </w:rPr>
              <w:t>3.3.11</w:t>
            </w:r>
          </w:p>
        </w:tc>
        <w:tc>
          <w:tcPr>
            <w:tcW w:w="2351" w:type="dxa"/>
            <w:shd w:val="clear" w:color="auto" w:fill="F8F8F8"/>
          </w:tcPr>
          <w:p w14:paraId="615D802D" w14:textId="77777777" w:rsidR="002D6275" w:rsidRDefault="00000000">
            <w:r>
              <w:rPr>
                <w:sz w:val="18"/>
              </w:rPr>
              <w:t>Im ESP32 Core enthalten</w:t>
            </w:r>
          </w:p>
        </w:tc>
        <w:tc>
          <w:tcPr>
            <w:tcW w:w="2351" w:type="dxa"/>
            <w:shd w:val="clear" w:color="auto" w:fill="F8F8F8"/>
          </w:tcPr>
          <w:p w14:paraId="5B0B3B40" w14:textId="77777777" w:rsidR="002D6275" w:rsidRDefault="00000000">
            <w:r>
              <w:rPr>
                <w:sz w:val="18"/>
              </w:rPr>
              <w:t>Lokaler HTTP Server</w:t>
            </w:r>
          </w:p>
        </w:tc>
      </w:tr>
      <w:tr w:rsidR="002D6275" w14:paraId="66718D16" w14:textId="77777777">
        <w:tc>
          <w:tcPr>
            <w:tcW w:w="2351" w:type="dxa"/>
            <w:shd w:val="clear" w:color="auto" w:fill="FFFFFF"/>
          </w:tcPr>
          <w:p w14:paraId="16EF8F65" w14:textId="77777777" w:rsidR="002D6275" w:rsidRDefault="00000000">
            <w:r>
              <w:rPr>
                <w:sz w:val="18"/>
              </w:rPr>
              <w:t>HTTPClient</w:t>
            </w:r>
          </w:p>
        </w:tc>
        <w:tc>
          <w:tcPr>
            <w:tcW w:w="2351" w:type="dxa"/>
            <w:shd w:val="clear" w:color="auto" w:fill="FFFFFF"/>
          </w:tcPr>
          <w:p w14:paraId="7F5CD36E" w14:textId="77777777" w:rsidR="002D6275" w:rsidRDefault="00000000">
            <w:r>
              <w:rPr>
                <w:sz w:val="18"/>
              </w:rPr>
              <w:t>3.3.11</w:t>
            </w:r>
          </w:p>
        </w:tc>
        <w:tc>
          <w:tcPr>
            <w:tcW w:w="2351" w:type="dxa"/>
            <w:shd w:val="clear" w:color="auto" w:fill="FFFFFF"/>
          </w:tcPr>
          <w:p w14:paraId="27281694" w14:textId="77777777" w:rsidR="002D6275" w:rsidRDefault="00000000">
            <w:r>
              <w:rPr>
                <w:sz w:val="18"/>
              </w:rPr>
              <w:t>Im ESP32 Core enthalten</w:t>
            </w:r>
          </w:p>
        </w:tc>
        <w:tc>
          <w:tcPr>
            <w:tcW w:w="2351" w:type="dxa"/>
            <w:shd w:val="clear" w:color="auto" w:fill="FFFFFF"/>
          </w:tcPr>
          <w:p w14:paraId="47F6E9BB" w14:textId="77777777" w:rsidR="002D6275" w:rsidRDefault="00000000">
            <w:r>
              <w:rPr>
                <w:sz w:val="18"/>
              </w:rPr>
              <w:t>HTTP POST an Raspberry Pi</w:t>
            </w:r>
          </w:p>
        </w:tc>
      </w:tr>
      <w:tr w:rsidR="002D6275" w14:paraId="7AE04AEC" w14:textId="77777777">
        <w:tc>
          <w:tcPr>
            <w:tcW w:w="2351" w:type="dxa"/>
            <w:shd w:val="clear" w:color="auto" w:fill="F8F8F8"/>
          </w:tcPr>
          <w:p w14:paraId="2D3E833F" w14:textId="77777777" w:rsidR="002D6275" w:rsidRDefault="00000000">
            <w:r>
              <w:rPr>
                <w:sz w:val="18"/>
              </w:rPr>
              <w:t>Wire</w:t>
            </w:r>
          </w:p>
        </w:tc>
        <w:tc>
          <w:tcPr>
            <w:tcW w:w="2351" w:type="dxa"/>
            <w:shd w:val="clear" w:color="auto" w:fill="F8F8F8"/>
          </w:tcPr>
          <w:p w14:paraId="523DE433" w14:textId="77777777" w:rsidR="002D6275" w:rsidRDefault="00000000">
            <w:r>
              <w:rPr>
                <w:sz w:val="18"/>
              </w:rPr>
              <w:t>3.3.11</w:t>
            </w:r>
          </w:p>
        </w:tc>
        <w:tc>
          <w:tcPr>
            <w:tcW w:w="2351" w:type="dxa"/>
            <w:shd w:val="clear" w:color="auto" w:fill="F8F8F8"/>
          </w:tcPr>
          <w:p w14:paraId="2B6849FA" w14:textId="77777777" w:rsidR="002D6275" w:rsidRDefault="00000000">
            <w:r>
              <w:rPr>
                <w:sz w:val="18"/>
              </w:rPr>
              <w:t>Im ESP32 Core enthalten</w:t>
            </w:r>
          </w:p>
        </w:tc>
        <w:tc>
          <w:tcPr>
            <w:tcW w:w="2351" w:type="dxa"/>
            <w:shd w:val="clear" w:color="auto" w:fill="F8F8F8"/>
          </w:tcPr>
          <w:p w14:paraId="5AEAC04E" w14:textId="77777777" w:rsidR="002D6275" w:rsidRDefault="00000000">
            <w:r>
              <w:rPr>
                <w:sz w:val="18"/>
              </w:rPr>
              <w:t>I2C Kommunikation</w:t>
            </w:r>
          </w:p>
        </w:tc>
      </w:tr>
    </w:tbl>
    <w:p w14:paraId="09A730BB" w14:textId="77777777" w:rsidR="002D6275" w:rsidRDefault="002D6275"/>
    <w:p w14:paraId="6E05261C" w14:textId="77777777" w:rsidR="002D6275" w:rsidRDefault="00000000">
      <w:pPr>
        <w:pStyle w:val="berschrift2"/>
      </w:pPr>
      <w:r>
        <w:rPr>
          <w:color w:val="0F3460"/>
        </w:rPr>
        <w:t>4.2 Arduino IDE Einstellungen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D6275" w14:paraId="0114097A" w14:textId="77777777">
        <w:tc>
          <w:tcPr>
            <w:tcW w:w="4703" w:type="dxa"/>
            <w:shd w:val="clear" w:color="auto" w:fill="0F3460"/>
          </w:tcPr>
          <w:p w14:paraId="5693F881" w14:textId="77777777" w:rsidR="002D6275" w:rsidRDefault="00000000">
            <w:r>
              <w:rPr>
                <w:b/>
                <w:color w:val="FFFFFF"/>
                <w:sz w:val="18"/>
              </w:rPr>
              <w:t>Einstellung</w:t>
            </w:r>
          </w:p>
        </w:tc>
        <w:tc>
          <w:tcPr>
            <w:tcW w:w="4703" w:type="dxa"/>
            <w:shd w:val="clear" w:color="auto" w:fill="0F3460"/>
          </w:tcPr>
          <w:p w14:paraId="05B16248" w14:textId="77777777" w:rsidR="002D6275" w:rsidRDefault="00000000">
            <w:r>
              <w:rPr>
                <w:b/>
                <w:color w:val="FFFFFF"/>
                <w:sz w:val="18"/>
              </w:rPr>
              <w:t>Wert</w:t>
            </w:r>
          </w:p>
        </w:tc>
      </w:tr>
      <w:tr w:rsidR="002D6275" w14:paraId="313716FB" w14:textId="77777777">
        <w:tc>
          <w:tcPr>
            <w:tcW w:w="4703" w:type="dxa"/>
            <w:shd w:val="clear" w:color="auto" w:fill="F8F8F8"/>
          </w:tcPr>
          <w:p w14:paraId="78BC2BF6" w14:textId="77777777" w:rsidR="002D6275" w:rsidRDefault="00000000">
            <w:r>
              <w:rPr>
                <w:sz w:val="18"/>
              </w:rPr>
              <w:t>Board</w:t>
            </w:r>
          </w:p>
        </w:tc>
        <w:tc>
          <w:tcPr>
            <w:tcW w:w="4703" w:type="dxa"/>
            <w:shd w:val="clear" w:color="auto" w:fill="F8F8F8"/>
          </w:tcPr>
          <w:p w14:paraId="65EF87BC" w14:textId="77777777" w:rsidR="002D6275" w:rsidRDefault="00000000">
            <w:r>
              <w:rPr>
                <w:sz w:val="18"/>
              </w:rPr>
              <w:t>ESP32 Dev Module</w:t>
            </w:r>
          </w:p>
        </w:tc>
      </w:tr>
      <w:tr w:rsidR="002D6275" w14:paraId="16BD591A" w14:textId="77777777">
        <w:tc>
          <w:tcPr>
            <w:tcW w:w="4703" w:type="dxa"/>
            <w:shd w:val="clear" w:color="auto" w:fill="FFFFFF"/>
          </w:tcPr>
          <w:p w14:paraId="2979734D" w14:textId="77777777" w:rsidR="002D6275" w:rsidRDefault="00000000">
            <w:r>
              <w:rPr>
                <w:sz w:val="18"/>
              </w:rPr>
              <w:t>Upload Speed</w:t>
            </w:r>
          </w:p>
        </w:tc>
        <w:tc>
          <w:tcPr>
            <w:tcW w:w="4703" w:type="dxa"/>
            <w:shd w:val="clear" w:color="auto" w:fill="FFFFFF"/>
          </w:tcPr>
          <w:p w14:paraId="33491BD4" w14:textId="77777777" w:rsidR="002D6275" w:rsidRDefault="00000000">
            <w:r>
              <w:rPr>
                <w:sz w:val="18"/>
              </w:rPr>
              <w:t>115200</w:t>
            </w:r>
          </w:p>
        </w:tc>
      </w:tr>
      <w:tr w:rsidR="002D6275" w14:paraId="03A1B0B7" w14:textId="77777777">
        <w:tc>
          <w:tcPr>
            <w:tcW w:w="4703" w:type="dxa"/>
            <w:shd w:val="clear" w:color="auto" w:fill="F8F8F8"/>
          </w:tcPr>
          <w:p w14:paraId="7910000D" w14:textId="77777777" w:rsidR="002D6275" w:rsidRDefault="00000000">
            <w:r>
              <w:rPr>
                <w:sz w:val="18"/>
              </w:rPr>
              <w:t>CPU Frequency</w:t>
            </w:r>
          </w:p>
        </w:tc>
        <w:tc>
          <w:tcPr>
            <w:tcW w:w="4703" w:type="dxa"/>
            <w:shd w:val="clear" w:color="auto" w:fill="F8F8F8"/>
          </w:tcPr>
          <w:p w14:paraId="75DEE91B" w14:textId="77777777" w:rsidR="002D6275" w:rsidRDefault="00000000">
            <w:r>
              <w:rPr>
                <w:sz w:val="18"/>
              </w:rPr>
              <w:t>240 MHz</w:t>
            </w:r>
          </w:p>
        </w:tc>
      </w:tr>
      <w:tr w:rsidR="002D6275" w14:paraId="252E31E4" w14:textId="77777777">
        <w:tc>
          <w:tcPr>
            <w:tcW w:w="4703" w:type="dxa"/>
            <w:shd w:val="clear" w:color="auto" w:fill="FFFFFF"/>
          </w:tcPr>
          <w:p w14:paraId="6D05125A" w14:textId="77777777" w:rsidR="002D6275" w:rsidRDefault="00000000">
            <w:r>
              <w:rPr>
                <w:sz w:val="18"/>
              </w:rPr>
              <w:t>Flash Frequency</w:t>
            </w:r>
          </w:p>
        </w:tc>
        <w:tc>
          <w:tcPr>
            <w:tcW w:w="4703" w:type="dxa"/>
            <w:shd w:val="clear" w:color="auto" w:fill="FFFFFF"/>
          </w:tcPr>
          <w:p w14:paraId="769DF789" w14:textId="77777777" w:rsidR="002D6275" w:rsidRDefault="00000000">
            <w:r>
              <w:rPr>
                <w:sz w:val="18"/>
              </w:rPr>
              <w:t>80 MHz</w:t>
            </w:r>
          </w:p>
        </w:tc>
      </w:tr>
      <w:tr w:rsidR="002D6275" w14:paraId="11F10E47" w14:textId="77777777">
        <w:tc>
          <w:tcPr>
            <w:tcW w:w="4703" w:type="dxa"/>
            <w:shd w:val="clear" w:color="auto" w:fill="F8F8F8"/>
          </w:tcPr>
          <w:p w14:paraId="783CB9B0" w14:textId="77777777" w:rsidR="002D6275" w:rsidRDefault="00000000">
            <w:r>
              <w:rPr>
                <w:sz w:val="18"/>
              </w:rPr>
              <w:t>Flash Size</w:t>
            </w:r>
          </w:p>
        </w:tc>
        <w:tc>
          <w:tcPr>
            <w:tcW w:w="4703" w:type="dxa"/>
            <w:shd w:val="clear" w:color="auto" w:fill="F8F8F8"/>
          </w:tcPr>
          <w:p w14:paraId="4CAC882D" w14:textId="77777777" w:rsidR="002D6275" w:rsidRDefault="00000000">
            <w:r>
              <w:rPr>
                <w:sz w:val="18"/>
              </w:rPr>
              <w:t>4MB</w:t>
            </w:r>
          </w:p>
        </w:tc>
      </w:tr>
      <w:tr w:rsidR="002D6275" w14:paraId="4BA2A2A8" w14:textId="77777777">
        <w:tc>
          <w:tcPr>
            <w:tcW w:w="4703" w:type="dxa"/>
            <w:shd w:val="clear" w:color="auto" w:fill="FFFFFF"/>
          </w:tcPr>
          <w:p w14:paraId="67BD6ACB" w14:textId="77777777" w:rsidR="002D6275" w:rsidRDefault="00000000">
            <w:r>
              <w:rPr>
                <w:sz w:val="18"/>
              </w:rPr>
              <w:t>Partition Scheme</w:t>
            </w:r>
          </w:p>
        </w:tc>
        <w:tc>
          <w:tcPr>
            <w:tcW w:w="4703" w:type="dxa"/>
            <w:shd w:val="clear" w:color="auto" w:fill="FFFFFF"/>
          </w:tcPr>
          <w:p w14:paraId="68B6E601" w14:textId="77777777" w:rsidR="002D6275" w:rsidRDefault="00000000">
            <w:r>
              <w:rPr>
                <w:sz w:val="18"/>
              </w:rPr>
              <w:t>Default 4MB with spiffs</w:t>
            </w:r>
          </w:p>
        </w:tc>
      </w:tr>
    </w:tbl>
    <w:p w14:paraId="3946EF42" w14:textId="77777777" w:rsidR="002D6275" w:rsidRDefault="002D6275"/>
    <w:p w14:paraId="715583DA" w14:textId="77777777" w:rsidR="002D6275" w:rsidRPr="00E84278" w:rsidRDefault="00000000">
      <w:pPr>
        <w:rPr>
          <w:lang w:val="de-DE"/>
        </w:rPr>
      </w:pPr>
      <w:r w:rsidRPr="00E84278">
        <w:rPr>
          <w:b/>
          <w:color w:val="CC2222"/>
          <w:sz w:val="20"/>
          <w:lang w:val="de-DE"/>
        </w:rPr>
        <w:t xml:space="preserve">WICHTIG: Board muss auf "ESP32 Dev Module" stehen, NICHT auf "D1_MINI32"! Der D1_MINI32 hat keinen Zugriff auf </w:t>
      </w:r>
      <w:proofErr w:type="spellStart"/>
      <w:r w:rsidRPr="00E84278">
        <w:rPr>
          <w:b/>
          <w:color w:val="CC2222"/>
          <w:sz w:val="20"/>
          <w:lang w:val="de-DE"/>
        </w:rPr>
        <w:t>HTTPClient.h</w:t>
      </w:r>
      <w:proofErr w:type="spellEnd"/>
      <w:r w:rsidRPr="00E84278">
        <w:rPr>
          <w:b/>
          <w:color w:val="CC2222"/>
          <w:sz w:val="20"/>
          <w:lang w:val="de-DE"/>
        </w:rPr>
        <w:t>.</w:t>
      </w:r>
    </w:p>
    <w:p w14:paraId="78B029F8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4.3 Konfiguration im Code</w:t>
      </w:r>
    </w:p>
    <w:p w14:paraId="1946FEF7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>// WLAN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const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char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*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ssid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        = 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DeinNetzwerkName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";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const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char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*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password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    = 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DeinPasswort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";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// Raspberry Pi Server URL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const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char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*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serverUrl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   = "http://192.168.178.46:5000/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api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data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";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// Sendeintervall (Millisekunden)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const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unsigned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long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SEND_INTERVAL = 10000;  // 10 Sekunden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// Pin-Definitionen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#define I2C_SDA  21   // OLED Daten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#define I2C_SCL  22   // OLED Takt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#define TRIG_PIN 25   // HC-SR04 Trigger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#define ECHO_PIN 27   // HC-SR04 Echo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#define BATT_PIN 34   // Batterie ADC (ADC1!)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// Spannungsteiler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#define R1          100000.0   // 100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kOhm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#define R2          27000.0    // 27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kOhm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  <w:t>#define KALI_FAKTOR 1.05       // Kalibrierung ADC</w:t>
      </w:r>
    </w:p>
    <w:p w14:paraId="53B0048C" w14:textId="77777777" w:rsidR="002D6275" w:rsidRDefault="00000000">
      <w:pPr>
        <w:pStyle w:val="berschrift2"/>
      </w:pPr>
      <w:r>
        <w:rPr>
          <w:color w:val="0F3460"/>
        </w:rPr>
        <w:t xml:space="preserve">4.4 </w:t>
      </w:r>
      <w:proofErr w:type="spellStart"/>
      <w:r>
        <w:rPr>
          <w:color w:val="0F3460"/>
        </w:rPr>
        <w:t>Funktionen</w:t>
      </w:r>
      <w:proofErr w:type="spellEnd"/>
      <w:r>
        <w:rPr>
          <w:color w:val="0F3460"/>
        </w:rPr>
        <w:t xml:space="preserve"> </w:t>
      </w:r>
      <w:proofErr w:type="spellStart"/>
      <w:r>
        <w:rPr>
          <w:color w:val="0F3460"/>
        </w:rPr>
        <w:t>im</w:t>
      </w:r>
      <w:proofErr w:type="spellEnd"/>
      <w:r>
        <w:rPr>
          <w:color w:val="0F3460"/>
        </w:rPr>
        <w:t xml:space="preserve"> Code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D6275" w14:paraId="68544981" w14:textId="77777777">
        <w:tc>
          <w:tcPr>
            <w:tcW w:w="4703" w:type="dxa"/>
            <w:shd w:val="clear" w:color="auto" w:fill="0F3460"/>
          </w:tcPr>
          <w:p w14:paraId="22AB5F41" w14:textId="77777777" w:rsidR="002D6275" w:rsidRDefault="00000000">
            <w:r>
              <w:rPr>
                <w:b/>
                <w:color w:val="FFFFFF"/>
                <w:sz w:val="18"/>
              </w:rPr>
              <w:t>Funktion</w:t>
            </w:r>
          </w:p>
        </w:tc>
        <w:tc>
          <w:tcPr>
            <w:tcW w:w="4703" w:type="dxa"/>
            <w:shd w:val="clear" w:color="auto" w:fill="0F3460"/>
          </w:tcPr>
          <w:p w14:paraId="237205C6" w14:textId="77777777" w:rsidR="002D6275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2D6275" w:rsidRPr="00E84278" w14:paraId="3C38618F" w14:textId="77777777">
        <w:tc>
          <w:tcPr>
            <w:tcW w:w="4703" w:type="dxa"/>
            <w:shd w:val="clear" w:color="auto" w:fill="F8F8F8"/>
          </w:tcPr>
          <w:p w14:paraId="0494CC22" w14:textId="77777777" w:rsidR="002D6275" w:rsidRDefault="00000000">
            <w:r>
              <w:rPr>
                <w:sz w:val="18"/>
              </w:rPr>
              <w:t>messeDistanz()</w:t>
            </w:r>
          </w:p>
        </w:tc>
        <w:tc>
          <w:tcPr>
            <w:tcW w:w="4703" w:type="dxa"/>
            <w:shd w:val="clear" w:color="auto" w:fill="F8F8F8"/>
          </w:tcPr>
          <w:p w14:paraId="5B67E7E7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 xml:space="preserve">HC-SR04 Messung, gibt Distanz in cm </w:t>
            </w:r>
            <w:proofErr w:type="spellStart"/>
            <w:r w:rsidRPr="00E84278">
              <w:rPr>
                <w:sz w:val="18"/>
                <w:lang w:val="de-DE"/>
              </w:rPr>
              <w:t>zurueck</w:t>
            </w:r>
            <w:proofErr w:type="spellEnd"/>
            <w:r w:rsidRPr="00E84278">
              <w:rPr>
                <w:sz w:val="18"/>
                <w:lang w:val="de-DE"/>
              </w:rPr>
              <w:t xml:space="preserve"> (-1 = kein Objekt)</w:t>
            </w:r>
          </w:p>
        </w:tc>
      </w:tr>
      <w:tr w:rsidR="002D6275" w:rsidRPr="00E84278" w14:paraId="598FB625" w14:textId="77777777">
        <w:tc>
          <w:tcPr>
            <w:tcW w:w="4703" w:type="dxa"/>
            <w:shd w:val="clear" w:color="auto" w:fill="FFFFFF"/>
          </w:tcPr>
          <w:p w14:paraId="5A038037" w14:textId="77777777" w:rsidR="002D6275" w:rsidRDefault="00000000">
            <w:proofErr w:type="spellStart"/>
            <w:proofErr w:type="gramStart"/>
            <w:r>
              <w:rPr>
                <w:sz w:val="18"/>
              </w:rPr>
              <w:t>messeBatterie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535AB2F1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 xml:space="preserve">16x ADC messen + mitteln, Spannung </w:t>
            </w:r>
            <w:proofErr w:type="spellStart"/>
            <w:r w:rsidRPr="00E84278">
              <w:rPr>
                <w:sz w:val="18"/>
                <w:lang w:val="de-DE"/>
              </w:rPr>
              <w:t>zurueckrechnen</w:t>
            </w:r>
            <w:proofErr w:type="spellEnd"/>
          </w:p>
        </w:tc>
      </w:tr>
      <w:tr w:rsidR="002D6275" w:rsidRPr="00E84278" w14:paraId="13104ADF" w14:textId="77777777">
        <w:tc>
          <w:tcPr>
            <w:tcW w:w="4703" w:type="dxa"/>
            <w:shd w:val="clear" w:color="auto" w:fill="F8F8F8"/>
          </w:tcPr>
          <w:p w14:paraId="794B872C" w14:textId="77777777" w:rsidR="002D6275" w:rsidRDefault="00000000">
            <w:proofErr w:type="spellStart"/>
            <w:r>
              <w:rPr>
                <w:sz w:val="18"/>
              </w:rPr>
              <w:t>ladestandText</w:t>
            </w:r>
            <w:proofErr w:type="spellEnd"/>
            <w:r>
              <w:rPr>
                <w:sz w:val="18"/>
              </w:rPr>
              <w:t>(v)</w:t>
            </w:r>
          </w:p>
        </w:tc>
        <w:tc>
          <w:tcPr>
            <w:tcW w:w="4703" w:type="dxa"/>
            <w:shd w:val="clear" w:color="auto" w:fill="F8F8F8"/>
          </w:tcPr>
          <w:p w14:paraId="618DAC1A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Spannung in Ladezustand-Text umwandeln (100%, 75% etc.)</w:t>
            </w:r>
          </w:p>
        </w:tc>
      </w:tr>
      <w:tr w:rsidR="002D6275" w:rsidRPr="00E84278" w14:paraId="5AFB9646" w14:textId="77777777">
        <w:tc>
          <w:tcPr>
            <w:tcW w:w="4703" w:type="dxa"/>
            <w:shd w:val="clear" w:color="auto" w:fill="FFFFFF"/>
          </w:tcPr>
          <w:p w14:paraId="7315164A" w14:textId="77777777" w:rsidR="002D6275" w:rsidRDefault="00000000">
            <w:proofErr w:type="spellStart"/>
            <w:proofErr w:type="gramStart"/>
            <w:r>
              <w:rPr>
                <w:sz w:val="18"/>
              </w:rPr>
              <w:t>uptimeString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0B050774" w14:textId="77777777" w:rsidR="002D6275" w:rsidRPr="00E84278" w:rsidRDefault="00000000">
            <w:pPr>
              <w:rPr>
                <w:lang w:val="de-DE"/>
              </w:rPr>
            </w:pPr>
            <w:proofErr w:type="spellStart"/>
            <w:proofErr w:type="gramStart"/>
            <w:r w:rsidRPr="00E84278">
              <w:rPr>
                <w:sz w:val="18"/>
                <w:lang w:val="de-DE"/>
              </w:rPr>
              <w:t>millis</w:t>
            </w:r>
            <w:proofErr w:type="spellEnd"/>
            <w:r w:rsidRPr="00E84278">
              <w:rPr>
                <w:sz w:val="18"/>
                <w:lang w:val="de-DE"/>
              </w:rPr>
              <w:t>(</w:t>
            </w:r>
            <w:proofErr w:type="gramEnd"/>
            <w:r w:rsidRPr="00E84278">
              <w:rPr>
                <w:sz w:val="18"/>
                <w:lang w:val="de-DE"/>
              </w:rPr>
              <w:t>) in HH:</w:t>
            </w:r>
            <w:proofErr w:type="gramStart"/>
            <w:r w:rsidRPr="00E84278">
              <w:rPr>
                <w:sz w:val="18"/>
                <w:lang w:val="de-DE"/>
              </w:rPr>
              <w:t>MM:SS</w:t>
            </w:r>
            <w:proofErr w:type="gramEnd"/>
            <w:r w:rsidRPr="00E84278">
              <w:rPr>
                <w:sz w:val="18"/>
                <w:lang w:val="de-DE"/>
              </w:rPr>
              <w:t xml:space="preserve"> Format umwandeln</w:t>
            </w:r>
          </w:p>
        </w:tc>
      </w:tr>
      <w:tr w:rsidR="002D6275" w:rsidRPr="00E84278" w14:paraId="35A992B5" w14:textId="77777777">
        <w:tc>
          <w:tcPr>
            <w:tcW w:w="4703" w:type="dxa"/>
            <w:shd w:val="clear" w:color="auto" w:fill="F8F8F8"/>
          </w:tcPr>
          <w:p w14:paraId="00C0F0EC" w14:textId="77777777" w:rsidR="002D6275" w:rsidRDefault="00000000">
            <w:proofErr w:type="spellStart"/>
            <w:proofErr w:type="gramStart"/>
            <w:r>
              <w:rPr>
                <w:sz w:val="18"/>
              </w:rPr>
              <w:t>sendeAnServer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703" w:type="dxa"/>
            <w:shd w:val="clear" w:color="auto" w:fill="F8F8F8"/>
          </w:tcPr>
          <w:p w14:paraId="04E73A05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HTTP POST mit JSON-Daten an Raspberry Pi senden</w:t>
            </w:r>
          </w:p>
        </w:tc>
      </w:tr>
      <w:tr w:rsidR="002D6275" w:rsidRPr="00E84278" w14:paraId="1A217FEC" w14:textId="77777777">
        <w:tc>
          <w:tcPr>
            <w:tcW w:w="4703" w:type="dxa"/>
            <w:shd w:val="clear" w:color="auto" w:fill="FFFFFF"/>
          </w:tcPr>
          <w:p w14:paraId="456DF444" w14:textId="77777777" w:rsidR="002D6275" w:rsidRDefault="00000000">
            <w:proofErr w:type="spellStart"/>
            <w:proofErr w:type="gramStart"/>
            <w:r>
              <w:rPr>
                <w:sz w:val="18"/>
              </w:rPr>
              <w:lastRenderedPageBreak/>
              <w:t>handleRoot</w:t>
            </w:r>
            <w:proofErr w:type="spellEnd"/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>)</w:t>
            </w:r>
          </w:p>
        </w:tc>
        <w:tc>
          <w:tcPr>
            <w:tcW w:w="4703" w:type="dxa"/>
            <w:shd w:val="clear" w:color="auto" w:fill="FFFFFF"/>
          </w:tcPr>
          <w:p w14:paraId="2640AC5F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Lokale ESP32-Webseite mit allen Messwerten ausliefern</w:t>
            </w:r>
          </w:p>
        </w:tc>
      </w:tr>
    </w:tbl>
    <w:p w14:paraId="1235382F" w14:textId="77777777" w:rsidR="002D6275" w:rsidRPr="00E84278" w:rsidRDefault="002D6275">
      <w:pPr>
        <w:rPr>
          <w:lang w:val="de-DE"/>
        </w:rPr>
      </w:pPr>
    </w:p>
    <w:p w14:paraId="1EB92670" w14:textId="77777777" w:rsidR="002D6275" w:rsidRDefault="00000000">
      <w:pPr>
        <w:pStyle w:val="berschrift2"/>
      </w:pPr>
      <w:r>
        <w:rPr>
          <w:color w:val="0F3460"/>
        </w:rPr>
        <w:t xml:space="preserve">4.5 </w:t>
      </w:r>
      <w:proofErr w:type="spellStart"/>
      <w:r>
        <w:rPr>
          <w:color w:val="0F3460"/>
        </w:rPr>
        <w:t>Ladezustand</w:t>
      </w:r>
      <w:proofErr w:type="spellEnd"/>
      <w:r>
        <w:rPr>
          <w:color w:val="0F3460"/>
        </w:rPr>
        <w:t xml:space="preserve"> </w:t>
      </w:r>
      <w:proofErr w:type="spellStart"/>
      <w:r>
        <w:rPr>
          <w:color w:val="0F3460"/>
        </w:rPr>
        <w:t>Autobatterie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D6275" w14:paraId="7AD4CD09" w14:textId="77777777">
        <w:tc>
          <w:tcPr>
            <w:tcW w:w="3135" w:type="dxa"/>
            <w:shd w:val="clear" w:color="auto" w:fill="0F3460"/>
          </w:tcPr>
          <w:p w14:paraId="4004557A" w14:textId="77777777" w:rsidR="002D6275" w:rsidRDefault="00000000">
            <w:r>
              <w:rPr>
                <w:b/>
                <w:color w:val="FFFFFF"/>
                <w:sz w:val="18"/>
              </w:rPr>
              <w:t>Spannung</w:t>
            </w:r>
          </w:p>
        </w:tc>
        <w:tc>
          <w:tcPr>
            <w:tcW w:w="3135" w:type="dxa"/>
            <w:shd w:val="clear" w:color="auto" w:fill="0F3460"/>
          </w:tcPr>
          <w:p w14:paraId="01500B68" w14:textId="77777777" w:rsidR="002D6275" w:rsidRDefault="00000000">
            <w:r>
              <w:rPr>
                <w:b/>
                <w:color w:val="FFFFFF"/>
                <w:sz w:val="18"/>
              </w:rPr>
              <w:t>Ladezustand</w:t>
            </w:r>
          </w:p>
        </w:tc>
        <w:tc>
          <w:tcPr>
            <w:tcW w:w="3135" w:type="dxa"/>
            <w:shd w:val="clear" w:color="auto" w:fill="0F3460"/>
          </w:tcPr>
          <w:p w14:paraId="76D23F56" w14:textId="77777777" w:rsidR="002D6275" w:rsidRDefault="00000000">
            <w:r>
              <w:rPr>
                <w:b/>
                <w:color w:val="FFFFFF"/>
                <w:sz w:val="18"/>
              </w:rPr>
              <w:t>Zustand</w:t>
            </w:r>
          </w:p>
        </w:tc>
      </w:tr>
      <w:tr w:rsidR="002D6275" w14:paraId="6FE7318E" w14:textId="77777777">
        <w:tc>
          <w:tcPr>
            <w:tcW w:w="3135" w:type="dxa"/>
            <w:shd w:val="clear" w:color="auto" w:fill="F8F8F8"/>
          </w:tcPr>
          <w:p w14:paraId="50CAD552" w14:textId="77777777" w:rsidR="002D6275" w:rsidRDefault="00000000">
            <w:r>
              <w:rPr>
                <w:sz w:val="18"/>
              </w:rPr>
              <w:t>&gt;= 12.7 V</w:t>
            </w:r>
          </w:p>
        </w:tc>
        <w:tc>
          <w:tcPr>
            <w:tcW w:w="3135" w:type="dxa"/>
            <w:shd w:val="clear" w:color="auto" w:fill="F8F8F8"/>
          </w:tcPr>
          <w:p w14:paraId="106678CB" w14:textId="77777777" w:rsidR="002D6275" w:rsidRDefault="00000000">
            <w:r>
              <w:rPr>
                <w:sz w:val="18"/>
              </w:rPr>
              <w:t>100%</w:t>
            </w:r>
          </w:p>
        </w:tc>
        <w:tc>
          <w:tcPr>
            <w:tcW w:w="3135" w:type="dxa"/>
            <w:shd w:val="clear" w:color="auto" w:fill="F8F8F8"/>
          </w:tcPr>
          <w:p w14:paraId="4634BA98" w14:textId="77777777" w:rsidR="002D6275" w:rsidRDefault="00000000">
            <w:r>
              <w:rPr>
                <w:sz w:val="18"/>
              </w:rPr>
              <w:t>Voll geladen</w:t>
            </w:r>
          </w:p>
        </w:tc>
      </w:tr>
      <w:tr w:rsidR="002D6275" w14:paraId="2AFC0759" w14:textId="77777777">
        <w:tc>
          <w:tcPr>
            <w:tcW w:w="3135" w:type="dxa"/>
            <w:shd w:val="clear" w:color="auto" w:fill="FFFFFF"/>
          </w:tcPr>
          <w:p w14:paraId="13651AB6" w14:textId="77777777" w:rsidR="002D6275" w:rsidRDefault="00000000">
            <w:r>
              <w:rPr>
                <w:sz w:val="18"/>
              </w:rPr>
              <w:t>&gt;= 12.4 V</w:t>
            </w:r>
          </w:p>
        </w:tc>
        <w:tc>
          <w:tcPr>
            <w:tcW w:w="3135" w:type="dxa"/>
            <w:shd w:val="clear" w:color="auto" w:fill="FFFFFF"/>
          </w:tcPr>
          <w:p w14:paraId="28BE70FD" w14:textId="77777777" w:rsidR="002D6275" w:rsidRDefault="00000000">
            <w:r>
              <w:rPr>
                <w:sz w:val="18"/>
              </w:rPr>
              <w:t>75%</w:t>
            </w:r>
          </w:p>
        </w:tc>
        <w:tc>
          <w:tcPr>
            <w:tcW w:w="3135" w:type="dxa"/>
            <w:shd w:val="clear" w:color="auto" w:fill="FFFFFF"/>
          </w:tcPr>
          <w:p w14:paraId="2D016E95" w14:textId="77777777" w:rsidR="002D6275" w:rsidRDefault="00000000">
            <w:r>
              <w:rPr>
                <w:sz w:val="18"/>
              </w:rPr>
              <w:t>Gut</w:t>
            </w:r>
          </w:p>
        </w:tc>
      </w:tr>
      <w:tr w:rsidR="002D6275" w14:paraId="01A51537" w14:textId="77777777">
        <w:tc>
          <w:tcPr>
            <w:tcW w:w="3135" w:type="dxa"/>
            <w:shd w:val="clear" w:color="auto" w:fill="F8F8F8"/>
          </w:tcPr>
          <w:p w14:paraId="21B2A42C" w14:textId="77777777" w:rsidR="002D6275" w:rsidRDefault="00000000">
            <w:r>
              <w:rPr>
                <w:sz w:val="18"/>
              </w:rPr>
              <w:t>&gt;= 12.2 V</w:t>
            </w:r>
          </w:p>
        </w:tc>
        <w:tc>
          <w:tcPr>
            <w:tcW w:w="3135" w:type="dxa"/>
            <w:shd w:val="clear" w:color="auto" w:fill="F8F8F8"/>
          </w:tcPr>
          <w:p w14:paraId="5D50E05C" w14:textId="77777777" w:rsidR="002D6275" w:rsidRDefault="00000000">
            <w:r>
              <w:rPr>
                <w:sz w:val="18"/>
              </w:rPr>
              <w:t>50%</w:t>
            </w:r>
          </w:p>
        </w:tc>
        <w:tc>
          <w:tcPr>
            <w:tcW w:w="3135" w:type="dxa"/>
            <w:shd w:val="clear" w:color="auto" w:fill="F8F8F8"/>
          </w:tcPr>
          <w:p w14:paraId="02BC01FE" w14:textId="77777777" w:rsidR="002D6275" w:rsidRDefault="00000000">
            <w:r>
              <w:rPr>
                <w:sz w:val="18"/>
              </w:rPr>
              <w:t>Mittel</w:t>
            </w:r>
          </w:p>
        </w:tc>
      </w:tr>
      <w:tr w:rsidR="002D6275" w14:paraId="19628C47" w14:textId="77777777">
        <w:tc>
          <w:tcPr>
            <w:tcW w:w="3135" w:type="dxa"/>
            <w:shd w:val="clear" w:color="auto" w:fill="FFFFFF"/>
          </w:tcPr>
          <w:p w14:paraId="352B8B57" w14:textId="77777777" w:rsidR="002D6275" w:rsidRDefault="00000000">
            <w:r>
              <w:rPr>
                <w:sz w:val="18"/>
              </w:rPr>
              <w:t>&gt;= 12.0 V</w:t>
            </w:r>
          </w:p>
        </w:tc>
        <w:tc>
          <w:tcPr>
            <w:tcW w:w="3135" w:type="dxa"/>
            <w:shd w:val="clear" w:color="auto" w:fill="FFFFFF"/>
          </w:tcPr>
          <w:p w14:paraId="628D6775" w14:textId="77777777" w:rsidR="002D6275" w:rsidRDefault="00000000">
            <w:r>
              <w:rPr>
                <w:sz w:val="18"/>
              </w:rPr>
              <w:t>25%</w:t>
            </w:r>
          </w:p>
        </w:tc>
        <w:tc>
          <w:tcPr>
            <w:tcW w:w="3135" w:type="dxa"/>
            <w:shd w:val="clear" w:color="auto" w:fill="FFFFFF"/>
          </w:tcPr>
          <w:p w14:paraId="65C6DEE9" w14:textId="77777777" w:rsidR="002D6275" w:rsidRDefault="00000000">
            <w:r>
              <w:rPr>
                <w:sz w:val="18"/>
              </w:rPr>
              <w:t>Schwach</w:t>
            </w:r>
          </w:p>
        </w:tc>
      </w:tr>
      <w:tr w:rsidR="002D6275" w14:paraId="4D608D59" w14:textId="77777777">
        <w:tc>
          <w:tcPr>
            <w:tcW w:w="3135" w:type="dxa"/>
            <w:shd w:val="clear" w:color="auto" w:fill="F8F8F8"/>
          </w:tcPr>
          <w:p w14:paraId="74AC4E64" w14:textId="77777777" w:rsidR="002D6275" w:rsidRDefault="00000000">
            <w:r>
              <w:rPr>
                <w:sz w:val="18"/>
              </w:rPr>
              <w:t>&gt;= 11.8 V</w:t>
            </w:r>
          </w:p>
        </w:tc>
        <w:tc>
          <w:tcPr>
            <w:tcW w:w="3135" w:type="dxa"/>
            <w:shd w:val="clear" w:color="auto" w:fill="F8F8F8"/>
          </w:tcPr>
          <w:p w14:paraId="114840ED" w14:textId="77777777" w:rsidR="002D6275" w:rsidRDefault="00000000">
            <w:r>
              <w:rPr>
                <w:sz w:val="18"/>
              </w:rPr>
              <w:t>Schwach!</w:t>
            </w:r>
          </w:p>
        </w:tc>
        <w:tc>
          <w:tcPr>
            <w:tcW w:w="3135" w:type="dxa"/>
            <w:shd w:val="clear" w:color="auto" w:fill="F8F8F8"/>
          </w:tcPr>
          <w:p w14:paraId="1BEF7B79" w14:textId="77777777" w:rsidR="002D6275" w:rsidRDefault="00000000">
            <w:r>
              <w:rPr>
                <w:sz w:val="18"/>
              </w:rPr>
              <w:t>Bald leer</w:t>
            </w:r>
          </w:p>
        </w:tc>
      </w:tr>
      <w:tr w:rsidR="002D6275" w14:paraId="638D333A" w14:textId="77777777">
        <w:tc>
          <w:tcPr>
            <w:tcW w:w="3135" w:type="dxa"/>
            <w:shd w:val="clear" w:color="auto" w:fill="FFFFFF"/>
          </w:tcPr>
          <w:p w14:paraId="0C1B789C" w14:textId="77777777" w:rsidR="002D6275" w:rsidRDefault="00000000">
            <w:r>
              <w:rPr>
                <w:sz w:val="18"/>
              </w:rPr>
              <w:t>&lt; 11.8 V</w:t>
            </w:r>
          </w:p>
        </w:tc>
        <w:tc>
          <w:tcPr>
            <w:tcW w:w="3135" w:type="dxa"/>
            <w:shd w:val="clear" w:color="auto" w:fill="FFFFFF"/>
          </w:tcPr>
          <w:p w14:paraId="14EEB405" w14:textId="77777777" w:rsidR="002D6275" w:rsidRDefault="00000000">
            <w:r>
              <w:rPr>
                <w:sz w:val="18"/>
              </w:rPr>
              <w:t>LEER!</w:t>
            </w:r>
          </w:p>
        </w:tc>
        <w:tc>
          <w:tcPr>
            <w:tcW w:w="3135" w:type="dxa"/>
            <w:shd w:val="clear" w:color="auto" w:fill="FFFFFF"/>
          </w:tcPr>
          <w:p w14:paraId="247CD1E6" w14:textId="77777777" w:rsidR="002D6275" w:rsidRDefault="00000000">
            <w:r>
              <w:rPr>
                <w:sz w:val="18"/>
              </w:rPr>
              <w:t>Abschalten - Tiefentladung vermeiden!</w:t>
            </w:r>
          </w:p>
        </w:tc>
      </w:tr>
    </w:tbl>
    <w:p w14:paraId="3AF32DA2" w14:textId="77777777" w:rsidR="002D6275" w:rsidRDefault="002D6275"/>
    <w:p w14:paraId="1E2A7978" w14:textId="77777777" w:rsidR="002D6275" w:rsidRDefault="00000000">
      <w:r>
        <w:br w:type="page"/>
      </w:r>
    </w:p>
    <w:p w14:paraId="5E82AD5C" w14:textId="77777777" w:rsidR="002D6275" w:rsidRDefault="00000000">
      <w:pPr>
        <w:pStyle w:val="berschrift1"/>
      </w:pPr>
      <w:r>
        <w:rPr>
          <w:color w:val="00D4AA"/>
        </w:rPr>
        <w:lastRenderedPageBreak/>
        <w:t>5. Software - Raspberry Pi Server</w:t>
      </w:r>
    </w:p>
    <w:p w14:paraId="5641882C" w14:textId="77777777" w:rsidR="002D6275" w:rsidRDefault="00000000">
      <w:pPr>
        <w:pStyle w:val="berschrift2"/>
      </w:pPr>
      <w:r>
        <w:rPr>
          <w:color w:val="0F3460"/>
        </w:rPr>
        <w:t>5.1 Systemvoraussetzungen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D6275" w14:paraId="4A27D126" w14:textId="77777777">
        <w:tc>
          <w:tcPr>
            <w:tcW w:w="4703" w:type="dxa"/>
            <w:shd w:val="clear" w:color="auto" w:fill="0F3460"/>
          </w:tcPr>
          <w:p w14:paraId="2B11F373" w14:textId="77777777" w:rsidR="002D6275" w:rsidRDefault="00000000">
            <w:r>
              <w:rPr>
                <w:b/>
                <w:color w:val="FFFFFF"/>
                <w:sz w:val="18"/>
              </w:rPr>
              <w:t>Komponente</w:t>
            </w:r>
          </w:p>
        </w:tc>
        <w:tc>
          <w:tcPr>
            <w:tcW w:w="4703" w:type="dxa"/>
            <w:shd w:val="clear" w:color="auto" w:fill="0F3460"/>
          </w:tcPr>
          <w:p w14:paraId="6AB55918" w14:textId="77777777" w:rsidR="002D6275" w:rsidRDefault="00000000">
            <w:r>
              <w:rPr>
                <w:b/>
                <w:color w:val="FFFFFF"/>
                <w:sz w:val="18"/>
              </w:rPr>
              <w:t>Version / Info</w:t>
            </w:r>
          </w:p>
        </w:tc>
      </w:tr>
      <w:tr w:rsidR="002D6275" w14:paraId="31E0F36C" w14:textId="77777777">
        <w:tc>
          <w:tcPr>
            <w:tcW w:w="4703" w:type="dxa"/>
            <w:shd w:val="clear" w:color="auto" w:fill="F8F8F8"/>
          </w:tcPr>
          <w:p w14:paraId="748F7A11" w14:textId="77777777" w:rsidR="002D6275" w:rsidRDefault="00000000">
            <w:r>
              <w:rPr>
                <w:sz w:val="18"/>
              </w:rPr>
              <w:t>Betriebssystem</w:t>
            </w:r>
          </w:p>
        </w:tc>
        <w:tc>
          <w:tcPr>
            <w:tcW w:w="4703" w:type="dxa"/>
            <w:shd w:val="clear" w:color="auto" w:fill="F8F8F8"/>
          </w:tcPr>
          <w:p w14:paraId="3F4AC128" w14:textId="77777777" w:rsidR="002D6275" w:rsidRDefault="00000000">
            <w:r>
              <w:rPr>
                <w:sz w:val="18"/>
              </w:rPr>
              <w:t>DietPi (Debian-basiert)</w:t>
            </w:r>
          </w:p>
        </w:tc>
      </w:tr>
      <w:tr w:rsidR="002D6275" w14:paraId="6AD1192E" w14:textId="77777777">
        <w:tc>
          <w:tcPr>
            <w:tcW w:w="4703" w:type="dxa"/>
            <w:shd w:val="clear" w:color="auto" w:fill="FFFFFF"/>
          </w:tcPr>
          <w:p w14:paraId="1DE7528C" w14:textId="77777777" w:rsidR="002D6275" w:rsidRDefault="00000000">
            <w:r>
              <w:rPr>
                <w:sz w:val="18"/>
              </w:rPr>
              <w:t>Python</w:t>
            </w:r>
          </w:p>
        </w:tc>
        <w:tc>
          <w:tcPr>
            <w:tcW w:w="4703" w:type="dxa"/>
            <w:shd w:val="clear" w:color="auto" w:fill="FFFFFF"/>
          </w:tcPr>
          <w:p w14:paraId="4E56964E" w14:textId="77777777" w:rsidR="002D6275" w:rsidRDefault="00000000">
            <w:r>
              <w:rPr>
                <w:sz w:val="18"/>
              </w:rPr>
              <w:t>3.11 oder hoeher</w:t>
            </w:r>
          </w:p>
        </w:tc>
      </w:tr>
      <w:tr w:rsidR="002D6275" w14:paraId="006A8A75" w14:textId="77777777">
        <w:tc>
          <w:tcPr>
            <w:tcW w:w="4703" w:type="dxa"/>
            <w:shd w:val="clear" w:color="auto" w:fill="F8F8F8"/>
          </w:tcPr>
          <w:p w14:paraId="72BFFAA9" w14:textId="77777777" w:rsidR="002D6275" w:rsidRDefault="00000000">
            <w:r>
              <w:rPr>
                <w:sz w:val="18"/>
              </w:rPr>
              <w:t>Flask</w:t>
            </w:r>
          </w:p>
        </w:tc>
        <w:tc>
          <w:tcPr>
            <w:tcW w:w="4703" w:type="dxa"/>
            <w:shd w:val="clear" w:color="auto" w:fill="F8F8F8"/>
          </w:tcPr>
          <w:p w14:paraId="4A001676" w14:textId="77777777" w:rsidR="002D6275" w:rsidRDefault="00000000">
            <w:r>
              <w:rPr>
                <w:sz w:val="18"/>
              </w:rPr>
              <w:t>Aktuell (via pip in venv)</w:t>
            </w:r>
          </w:p>
        </w:tc>
      </w:tr>
      <w:tr w:rsidR="002D6275" w:rsidRPr="00E84278" w14:paraId="3995FAC7" w14:textId="77777777">
        <w:tc>
          <w:tcPr>
            <w:tcW w:w="4703" w:type="dxa"/>
            <w:shd w:val="clear" w:color="auto" w:fill="FFFFFF"/>
          </w:tcPr>
          <w:p w14:paraId="124E58F6" w14:textId="77777777" w:rsidR="002D6275" w:rsidRDefault="00000000">
            <w:r>
              <w:rPr>
                <w:sz w:val="18"/>
              </w:rPr>
              <w:t>Port</w:t>
            </w:r>
          </w:p>
        </w:tc>
        <w:tc>
          <w:tcPr>
            <w:tcW w:w="4703" w:type="dxa"/>
            <w:shd w:val="clear" w:color="auto" w:fill="FFFFFF"/>
          </w:tcPr>
          <w:p w14:paraId="62B7A085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5000 (TCP, muss im Netzwerk erreichbar sein)</w:t>
            </w:r>
          </w:p>
        </w:tc>
      </w:tr>
    </w:tbl>
    <w:p w14:paraId="49C26807" w14:textId="77777777" w:rsidR="002D6275" w:rsidRPr="00E84278" w:rsidRDefault="002D6275">
      <w:pPr>
        <w:rPr>
          <w:lang w:val="de-DE"/>
        </w:rPr>
      </w:pPr>
    </w:p>
    <w:p w14:paraId="421DB62D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 xml:space="preserve">5.2 Installation auf </w:t>
      </w:r>
      <w:proofErr w:type="spellStart"/>
      <w:r w:rsidRPr="00E84278">
        <w:rPr>
          <w:color w:val="0F3460"/>
          <w:lang w:val="de-DE"/>
        </w:rPr>
        <w:t>DietPi</w:t>
      </w:r>
      <w:proofErr w:type="spellEnd"/>
    </w:p>
    <w:p w14:paraId="08E2A9D4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>Schritt-fuer-Schritt Installation per SSH:</w:t>
      </w:r>
    </w:p>
    <w:p w14:paraId="7A99D672" w14:textId="77777777" w:rsidR="002D6275" w:rsidRPr="00E84278" w:rsidRDefault="002D6275">
      <w:pPr>
        <w:rPr>
          <w:lang w:val="de-DE"/>
        </w:rPr>
      </w:pPr>
    </w:p>
    <w:p w14:paraId="7AC4C899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># 1. python3-venv installieren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sudo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apt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install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python3-venv -y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# 2. Projektordner anlegen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mkdir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-p ~/esp32-monitor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# 3. Virtual Environment erstellen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python3 -m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venv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~/esp32-monitor/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venv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# 4. Virtual Environment aktivieren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source ~/esp32-monitor/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venv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/bin/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activate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# 5. Flask installieren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pip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install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flask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# 6. server.py erstellen (Code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einfuegen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)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nano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~/esp32-monitor/server.py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# 7. Testen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python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server.py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# -&gt; Webseite: http://&lt;Pi-IP&gt;:5000</w:t>
      </w:r>
    </w:p>
    <w:p w14:paraId="6A509914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 xml:space="preserve">5.3 Autostart mit </w:t>
      </w:r>
      <w:proofErr w:type="spellStart"/>
      <w:r w:rsidRPr="00E84278">
        <w:rPr>
          <w:color w:val="0F3460"/>
          <w:lang w:val="de-DE"/>
        </w:rPr>
        <w:t>systemd</w:t>
      </w:r>
      <w:proofErr w:type="spellEnd"/>
    </w:p>
    <w:p w14:paraId="310D8C14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>Service-Datei erstellen damit der Server automatisch nach Neustart startet:</w:t>
      </w:r>
    </w:p>
    <w:p w14:paraId="6FC39FBF" w14:textId="77777777" w:rsidR="002D6275" w:rsidRPr="00E84278" w:rsidRDefault="002D6275">
      <w:pPr>
        <w:rPr>
          <w:lang w:val="de-DE"/>
        </w:rPr>
      </w:pPr>
    </w:p>
    <w:p w14:paraId="3ED46357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># Service-Datei erstellen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sudo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nano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etc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systemd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system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/esp32-monitor.service</w:t>
      </w:r>
    </w:p>
    <w:p w14:paraId="74F3CB4E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>[Unit]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Description=ESP32 Monitor Server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After=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network.target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[Service]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# Python aus der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venv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verwenden!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ExecStart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=/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home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dietpi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/esp32-monitor/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venv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/bin/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python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/home/dietpi/esp32-monitor/server.py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WorkingDirectory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=/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home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dietpi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/esp32-monitor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Restart=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always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RestartSec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=5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User=root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[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Install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]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WantedBy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=multi-</w:t>
      </w:r>
      <w:proofErr w:type="spellStart"/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user.target</w:t>
      </w:r>
      <w:proofErr w:type="spellEnd"/>
      <w:proofErr w:type="gramEnd"/>
    </w:p>
    <w:p w14:paraId="47CB7336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lastRenderedPageBreak/>
        <w:t># Service aktivieren und starten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sudo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systemctl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daemon-reload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sudo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systemctl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enable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esp32-monitor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sudo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systemctl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start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esp32-monitor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# Status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pruefen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sudo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systemctl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status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esp32-monitor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# Logs anzeigen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sudo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journalctl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-u esp32-monitor -f</w:t>
      </w:r>
    </w:p>
    <w:p w14:paraId="630FAC77" w14:textId="77777777" w:rsidR="002D6275" w:rsidRDefault="00000000">
      <w:pPr>
        <w:pStyle w:val="berschrift2"/>
      </w:pPr>
      <w:r>
        <w:rPr>
          <w:color w:val="0F3460"/>
        </w:rPr>
        <w:t xml:space="preserve">5.4 API </w:t>
      </w:r>
      <w:proofErr w:type="spellStart"/>
      <w:r>
        <w:rPr>
          <w:color w:val="0F3460"/>
        </w:rPr>
        <w:t>Endpunkte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D6275" w14:paraId="6FFD3E0C" w14:textId="77777777">
        <w:tc>
          <w:tcPr>
            <w:tcW w:w="3135" w:type="dxa"/>
            <w:shd w:val="clear" w:color="auto" w:fill="0F3460"/>
          </w:tcPr>
          <w:p w14:paraId="6B5846DE" w14:textId="77777777" w:rsidR="002D6275" w:rsidRDefault="00000000">
            <w:r>
              <w:rPr>
                <w:b/>
                <w:color w:val="FFFFFF"/>
                <w:sz w:val="18"/>
              </w:rPr>
              <w:t>Endpunkt</w:t>
            </w:r>
          </w:p>
        </w:tc>
        <w:tc>
          <w:tcPr>
            <w:tcW w:w="3135" w:type="dxa"/>
            <w:shd w:val="clear" w:color="auto" w:fill="0F3460"/>
          </w:tcPr>
          <w:p w14:paraId="34A3933B" w14:textId="77777777" w:rsidR="002D6275" w:rsidRDefault="00000000">
            <w:r>
              <w:rPr>
                <w:b/>
                <w:color w:val="FFFFFF"/>
                <w:sz w:val="18"/>
              </w:rPr>
              <w:t>Methode</w:t>
            </w:r>
          </w:p>
        </w:tc>
        <w:tc>
          <w:tcPr>
            <w:tcW w:w="3135" w:type="dxa"/>
            <w:shd w:val="clear" w:color="auto" w:fill="0F3460"/>
          </w:tcPr>
          <w:p w14:paraId="02541D86" w14:textId="77777777" w:rsidR="002D6275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2D6275" w:rsidRPr="00E84278" w14:paraId="17051DB2" w14:textId="77777777">
        <w:tc>
          <w:tcPr>
            <w:tcW w:w="3135" w:type="dxa"/>
            <w:shd w:val="clear" w:color="auto" w:fill="F8F8F8"/>
          </w:tcPr>
          <w:p w14:paraId="61423E2F" w14:textId="77777777" w:rsidR="002D6275" w:rsidRDefault="00000000">
            <w:r>
              <w:rPr>
                <w:sz w:val="18"/>
              </w:rPr>
              <w:t>/</w:t>
            </w:r>
          </w:p>
        </w:tc>
        <w:tc>
          <w:tcPr>
            <w:tcW w:w="3135" w:type="dxa"/>
            <w:shd w:val="clear" w:color="auto" w:fill="F8F8F8"/>
          </w:tcPr>
          <w:p w14:paraId="45586A2A" w14:textId="77777777" w:rsidR="002D6275" w:rsidRDefault="00000000">
            <w:r>
              <w:rPr>
                <w:sz w:val="18"/>
              </w:rPr>
              <w:t>GET</w:t>
            </w:r>
          </w:p>
        </w:tc>
        <w:tc>
          <w:tcPr>
            <w:tcW w:w="3135" w:type="dxa"/>
            <w:shd w:val="clear" w:color="auto" w:fill="F8F8F8"/>
          </w:tcPr>
          <w:p w14:paraId="6BEDA5F8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 xml:space="preserve">Webseite mit </w:t>
            </w:r>
            <w:proofErr w:type="spellStart"/>
            <w:r w:rsidRPr="00E84278">
              <w:rPr>
                <w:sz w:val="18"/>
                <w:lang w:val="de-DE"/>
              </w:rPr>
              <w:t>Ubersicht</w:t>
            </w:r>
            <w:proofErr w:type="spellEnd"/>
            <w:r w:rsidRPr="00E84278">
              <w:rPr>
                <w:sz w:val="18"/>
                <w:lang w:val="de-DE"/>
              </w:rPr>
              <w:t xml:space="preserve"> und Nachrichtentabelle</w:t>
            </w:r>
          </w:p>
        </w:tc>
      </w:tr>
      <w:tr w:rsidR="002D6275" w:rsidRPr="00E84278" w14:paraId="006267C2" w14:textId="77777777">
        <w:tc>
          <w:tcPr>
            <w:tcW w:w="3135" w:type="dxa"/>
            <w:shd w:val="clear" w:color="auto" w:fill="FFFFFF"/>
          </w:tcPr>
          <w:p w14:paraId="3A510038" w14:textId="77777777" w:rsidR="002D6275" w:rsidRDefault="00000000"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api</w:t>
            </w:r>
            <w:proofErr w:type="spellEnd"/>
            <w:r>
              <w:rPr>
                <w:sz w:val="18"/>
              </w:rPr>
              <w:t>/data</w:t>
            </w:r>
          </w:p>
        </w:tc>
        <w:tc>
          <w:tcPr>
            <w:tcW w:w="3135" w:type="dxa"/>
            <w:shd w:val="clear" w:color="auto" w:fill="FFFFFF"/>
          </w:tcPr>
          <w:p w14:paraId="508233EB" w14:textId="77777777" w:rsidR="002D6275" w:rsidRDefault="00000000">
            <w:r>
              <w:rPr>
                <w:sz w:val="18"/>
              </w:rPr>
              <w:t>POST</w:t>
            </w:r>
          </w:p>
        </w:tc>
        <w:tc>
          <w:tcPr>
            <w:tcW w:w="3135" w:type="dxa"/>
            <w:shd w:val="clear" w:color="auto" w:fill="FFFFFF"/>
          </w:tcPr>
          <w:p w14:paraId="2E0E9477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Empfangt JSON-Daten vom ESP32</w:t>
            </w:r>
          </w:p>
        </w:tc>
      </w:tr>
    </w:tbl>
    <w:p w14:paraId="5A333EBD" w14:textId="77777777" w:rsidR="002D6275" w:rsidRPr="00E84278" w:rsidRDefault="002D6275">
      <w:pPr>
        <w:rPr>
          <w:lang w:val="de-DE"/>
        </w:rPr>
      </w:pPr>
    </w:p>
    <w:p w14:paraId="7AFABA84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 xml:space="preserve">5.5 </w:t>
      </w:r>
      <w:proofErr w:type="gramStart"/>
      <w:r w:rsidRPr="00E84278">
        <w:rPr>
          <w:color w:val="0F3460"/>
          <w:lang w:val="de-DE"/>
        </w:rPr>
        <w:t>JSON Format</w:t>
      </w:r>
      <w:proofErr w:type="gramEnd"/>
      <w:r w:rsidRPr="00E84278">
        <w:rPr>
          <w:color w:val="0F3460"/>
          <w:lang w:val="de-DE"/>
        </w:rPr>
        <w:t xml:space="preserve"> (ESP32 -&gt; Pi)</w:t>
      </w:r>
    </w:p>
    <w:p w14:paraId="7FD24AB7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>{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uptime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":     "00:12:34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 xml:space="preserve">",   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 xml:space="preserve"> // HH: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MM:SS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 xml:space="preserve"> seit letztem Neustart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uptime_ms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":  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 xml:space="preserve">754000,   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 xml:space="preserve">     // Millisekunden seit Neustart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distanz_cm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": 42.5,          // Distanz in cm (-1 = kein Objekt)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batterie_v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": 12.54,         // Batteriespannung in Volt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ip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":         "192.168.178.100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"  /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/ IP-Adresse des ESP32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}</w:t>
      </w:r>
    </w:p>
    <w:p w14:paraId="41895CEB" w14:textId="77777777" w:rsidR="002D6275" w:rsidRDefault="00000000">
      <w:pPr>
        <w:pStyle w:val="berschrift2"/>
      </w:pPr>
      <w:r>
        <w:rPr>
          <w:color w:val="0F3460"/>
        </w:rPr>
        <w:t xml:space="preserve">5.6 </w:t>
      </w:r>
      <w:proofErr w:type="spellStart"/>
      <w:r>
        <w:rPr>
          <w:color w:val="0F3460"/>
        </w:rPr>
        <w:t>Haeufige</w:t>
      </w:r>
      <w:proofErr w:type="spellEnd"/>
      <w:r>
        <w:rPr>
          <w:color w:val="0F3460"/>
        </w:rPr>
        <w:t xml:space="preserve"> </w:t>
      </w:r>
      <w:proofErr w:type="spellStart"/>
      <w:r>
        <w:rPr>
          <w:color w:val="0F3460"/>
        </w:rPr>
        <w:t>Probleme</w:t>
      </w:r>
      <w:proofErr w:type="spellEnd"/>
      <w:r>
        <w:rPr>
          <w:color w:val="0F3460"/>
        </w:rPr>
        <w:t xml:space="preserve"> und Loesungen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D6275" w14:paraId="64221CE1" w14:textId="77777777">
        <w:tc>
          <w:tcPr>
            <w:tcW w:w="3135" w:type="dxa"/>
            <w:shd w:val="clear" w:color="auto" w:fill="0F3460"/>
          </w:tcPr>
          <w:p w14:paraId="4DBE88C0" w14:textId="77777777" w:rsidR="002D6275" w:rsidRDefault="00000000"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w="3135" w:type="dxa"/>
            <w:shd w:val="clear" w:color="auto" w:fill="0F3460"/>
          </w:tcPr>
          <w:p w14:paraId="2190FE60" w14:textId="77777777" w:rsidR="002D6275" w:rsidRDefault="00000000">
            <w:r>
              <w:rPr>
                <w:b/>
                <w:color w:val="FFFFFF"/>
                <w:sz w:val="18"/>
              </w:rPr>
              <w:t>Ursache</w:t>
            </w:r>
          </w:p>
        </w:tc>
        <w:tc>
          <w:tcPr>
            <w:tcW w:w="3135" w:type="dxa"/>
            <w:shd w:val="clear" w:color="auto" w:fill="0F3460"/>
          </w:tcPr>
          <w:p w14:paraId="527B6D6F" w14:textId="77777777" w:rsidR="002D6275" w:rsidRDefault="00000000">
            <w:r>
              <w:rPr>
                <w:b/>
                <w:color w:val="FFFFFF"/>
                <w:sz w:val="18"/>
              </w:rPr>
              <w:t>Loesung</w:t>
            </w:r>
          </w:p>
        </w:tc>
      </w:tr>
      <w:tr w:rsidR="002D6275" w14:paraId="6BA222FE" w14:textId="77777777">
        <w:tc>
          <w:tcPr>
            <w:tcW w:w="3135" w:type="dxa"/>
            <w:shd w:val="clear" w:color="auto" w:fill="F8F8F8"/>
          </w:tcPr>
          <w:p w14:paraId="0BBAD09D" w14:textId="77777777" w:rsidR="002D6275" w:rsidRDefault="00000000">
            <w:r>
              <w:rPr>
                <w:sz w:val="18"/>
              </w:rPr>
              <w:t>externally-managed-environment</w:t>
            </w:r>
          </w:p>
        </w:tc>
        <w:tc>
          <w:tcPr>
            <w:tcW w:w="3135" w:type="dxa"/>
            <w:shd w:val="clear" w:color="auto" w:fill="F8F8F8"/>
          </w:tcPr>
          <w:p w14:paraId="18E1C797" w14:textId="77777777" w:rsidR="002D6275" w:rsidRDefault="00000000">
            <w:r>
              <w:rPr>
                <w:sz w:val="18"/>
              </w:rPr>
              <w:t>DietPi Python 3.11+</w:t>
            </w:r>
          </w:p>
        </w:tc>
        <w:tc>
          <w:tcPr>
            <w:tcW w:w="3135" w:type="dxa"/>
            <w:shd w:val="clear" w:color="auto" w:fill="F8F8F8"/>
          </w:tcPr>
          <w:p w14:paraId="28B2BA4F" w14:textId="77777777" w:rsidR="002D6275" w:rsidRDefault="00000000">
            <w:r>
              <w:rPr>
                <w:sz w:val="18"/>
              </w:rPr>
              <w:t>Virtual Environment (venv) verwenden</w:t>
            </w:r>
          </w:p>
        </w:tc>
      </w:tr>
      <w:tr w:rsidR="002D6275" w:rsidRPr="00E84278" w14:paraId="569662E8" w14:textId="77777777">
        <w:tc>
          <w:tcPr>
            <w:tcW w:w="3135" w:type="dxa"/>
            <w:shd w:val="clear" w:color="auto" w:fill="FFFFFF"/>
          </w:tcPr>
          <w:p w14:paraId="46255040" w14:textId="77777777" w:rsidR="002D6275" w:rsidRDefault="00000000">
            <w:r>
              <w:rPr>
                <w:sz w:val="18"/>
              </w:rPr>
              <w:t>SyntaxError Non-UTF-8</w:t>
            </w:r>
          </w:p>
        </w:tc>
        <w:tc>
          <w:tcPr>
            <w:tcW w:w="3135" w:type="dxa"/>
            <w:shd w:val="clear" w:color="auto" w:fill="FFFFFF"/>
          </w:tcPr>
          <w:p w14:paraId="20848955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Datei nicht als UTF-8 gespeichert</w:t>
            </w:r>
          </w:p>
        </w:tc>
        <w:tc>
          <w:tcPr>
            <w:tcW w:w="3135" w:type="dxa"/>
            <w:shd w:val="clear" w:color="auto" w:fill="FFFFFF"/>
          </w:tcPr>
          <w:p w14:paraId="179552CE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Datei-Encoding in Editor auf UTF-8 stellen</w:t>
            </w:r>
          </w:p>
        </w:tc>
      </w:tr>
      <w:tr w:rsidR="002D6275" w14:paraId="4983E47B" w14:textId="77777777">
        <w:tc>
          <w:tcPr>
            <w:tcW w:w="3135" w:type="dxa"/>
            <w:shd w:val="clear" w:color="auto" w:fill="F8F8F8"/>
          </w:tcPr>
          <w:p w14:paraId="625D2F5A" w14:textId="77777777" w:rsidR="002D6275" w:rsidRDefault="00000000">
            <w:r>
              <w:rPr>
                <w:sz w:val="18"/>
              </w:rPr>
              <w:t xml:space="preserve">Port 5000 nicht </w:t>
            </w:r>
            <w:proofErr w:type="spellStart"/>
            <w:r>
              <w:rPr>
                <w:sz w:val="18"/>
              </w:rPr>
              <w:t>erreichbar</w:t>
            </w:r>
            <w:proofErr w:type="spellEnd"/>
          </w:p>
        </w:tc>
        <w:tc>
          <w:tcPr>
            <w:tcW w:w="3135" w:type="dxa"/>
            <w:shd w:val="clear" w:color="auto" w:fill="F8F8F8"/>
          </w:tcPr>
          <w:p w14:paraId="2BEE7E11" w14:textId="77777777" w:rsidR="002D6275" w:rsidRDefault="00000000">
            <w:r>
              <w:rPr>
                <w:sz w:val="18"/>
              </w:rPr>
              <w:t>Firewall oder falscher Port</w:t>
            </w:r>
          </w:p>
        </w:tc>
        <w:tc>
          <w:tcPr>
            <w:tcW w:w="3135" w:type="dxa"/>
            <w:shd w:val="clear" w:color="auto" w:fill="F8F8F8"/>
          </w:tcPr>
          <w:p w14:paraId="77671B01" w14:textId="77777777" w:rsidR="002D6275" w:rsidRDefault="00000000">
            <w:r>
              <w:rPr>
                <w:sz w:val="18"/>
              </w:rPr>
              <w:t>sudo ufw allow 5000 oder Port pruefen</w:t>
            </w:r>
          </w:p>
        </w:tc>
      </w:tr>
      <w:tr w:rsidR="002D6275" w:rsidRPr="00E84278" w14:paraId="6B89A125" w14:textId="77777777">
        <w:tc>
          <w:tcPr>
            <w:tcW w:w="3135" w:type="dxa"/>
            <w:shd w:val="clear" w:color="auto" w:fill="FFFFFF"/>
          </w:tcPr>
          <w:p w14:paraId="63E12AE8" w14:textId="77777777" w:rsidR="002D6275" w:rsidRDefault="00000000">
            <w:r>
              <w:rPr>
                <w:sz w:val="18"/>
              </w:rPr>
              <w:t>ESP32 sendet nicht</w:t>
            </w:r>
          </w:p>
        </w:tc>
        <w:tc>
          <w:tcPr>
            <w:tcW w:w="3135" w:type="dxa"/>
            <w:shd w:val="clear" w:color="auto" w:fill="FFFFFF"/>
          </w:tcPr>
          <w:p w14:paraId="5037F985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Falsche Server-IP im Code</w:t>
            </w:r>
          </w:p>
        </w:tc>
        <w:tc>
          <w:tcPr>
            <w:tcW w:w="3135" w:type="dxa"/>
            <w:shd w:val="clear" w:color="auto" w:fill="FFFFFF"/>
          </w:tcPr>
          <w:p w14:paraId="0E6C4B18" w14:textId="77777777" w:rsidR="002D6275" w:rsidRPr="00E84278" w:rsidRDefault="00000000">
            <w:pPr>
              <w:rPr>
                <w:lang w:val="de-DE"/>
              </w:rPr>
            </w:pPr>
            <w:proofErr w:type="spellStart"/>
            <w:r w:rsidRPr="00E84278">
              <w:rPr>
                <w:sz w:val="18"/>
                <w:lang w:val="de-DE"/>
              </w:rPr>
              <w:t>serverUrl</w:t>
            </w:r>
            <w:proofErr w:type="spellEnd"/>
            <w:r w:rsidRPr="00E84278">
              <w:rPr>
                <w:sz w:val="18"/>
                <w:lang w:val="de-DE"/>
              </w:rPr>
              <w:t xml:space="preserve"> im ESP32 Code </w:t>
            </w:r>
            <w:proofErr w:type="spellStart"/>
            <w:r w:rsidRPr="00E84278">
              <w:rPr>
                <w:sz w:val="18"/>
                <w:lang w:val="de-DE"/>
              </w:rPr>
              <w:t>pruefen</w:t>
            </w:r>
            <w:proofErr w:type="spellEnd"/>
          </w:p>
        </w:tc>
      </w:tr>
    </w:tbl>
    <w:p w14:paraId="19F808F2" w14:textId="77777777" w:rsidR="002D6275" w:rsidRPr="00E84278" w:rsidRDefault="002D6275">
      <w:pPr>
        <w:rPr>
          <w:lang w:val="de-DE"/>
        </w:rPr>
      </w:pPr>
    </w:p>
    <w:p w14:paraId="24E340D1" w14:textId="464CECAF" w:rsidR="00E84278" w:rsidRPr="00E84278" w:rsidRDefault="00E84278" w:rsidP="00E84278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5.</w:t>
      </w:r>
      <w:r>
        <w:rPr>
          <w:color w:val="0F3460"/>
          <w:lang w:val="de-DE"/>
        </w:rPr>
        <w:t>7</w:t>
      </w:r>
      <w:r w:rsidRPr="00E84278">
        <w:rPr>
          <w:color w:val="0F3460"/>
          <w:lang w:val="de-DE"/>
        </w:rPr>
        <w:t xml:space="preserve"> </w:t>
      </w:r>
      <w:r>
        <w:rPr>
          <w:color w:val="0F3460"/>
          <w:lang w:val="de-DE"/>
        </w:rPr>
        <w:t>Aktualisierungen server.py</w:t>
      </w:r>
    </w:p>
    <w:p w14:paraId="5B7BF32B" w14:textId="3B884370" w:rsidR="00E84278" w:rsidRPr="00E84278" w:rsidRDefault="00E84278">
      <w:r w:rsidRPr="00E84278">
        <w:t xml:space="preserve"> </w:t>
      </w:r>
      <w:r>
        <w:t xml:space="preserve">     </w:t>
      </w:r>
      <w:proofErr w:type="spellStart"/>
      <w:r w:rsidRPr="00E84278">
        <w:t>sudo</w:t>
      </w:r>
      <w:proofErr w:type="spellEnd"/>
      <w:r w:rsidRPr="00E84278">
        <w:t xml:space="preserve"> </w:t>
      </w:r>
      <w:proofErr w:type="spellStart"/>
      <w:r w:rsidRPr="00E84278">
        <w:t>systemctl</w:t>
      </w:r>
      <w:proofErr w:type="spellEnd"/>
      <w:r w:rsidRPr="00E84278">
        <w:t xml:space="preserve"> restart esp32-monitor</w:t>
      </w:r>
      <w:r w:rsidRPr="00E84278">
        <w:br w:type="page"/>
      </w:r>
    </w:p>
    <w:p w14:paraId="5520EE6C" w14:textId="77777777" w:rsidR="002D6275" w:rsidRPr="00E84278" w:rsidRDefault="002D6275"/>
    <w:p w14:paraId="3D2CAEDC" w14:textId="77777777" w:rsidR="002D6275" w:rsidRPr="00E84278" w:rsidRDefault="00000000">
      <w:pPr>
        <w:pStyle w:val="berschrift1"/>
        <w:rPr>
          <w:lang w:val="de-DE"/>
        </w:rPr>
      </w:pPr>
      <w:r w:rsidRPr="00E84278">
        <w:rPr>
          <w:color w:val="00D4AA"/>
          <w:lang w:val="de-DE"/>
        </w:rPr>
        <w:t>6. Systemarchitektur</w:t>
      </w:r>
    </w:p>
    <w:p w14:paraId="763CF986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 xml:space="preserve">  AUTOBATTERIE (12V)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+---- Buck Converter (12V -&gt; 5V) ---- USB ----&gt; ESP32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+---- Spannungsteiler (100k/27k) ------------&gt; GPIO34 (ADC)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ESP32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|-- I2C (GPIO21/22) ----&gt; OLED Display (Uptime + IP)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|-- GPIO25 (TRIG) ------&gt; HC-SR04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|-- GPIO27 (ECHO) &lt;------ HC-SR04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|-- GPIO34 (ADC) &lt;------- Spannungsteiler Batterie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+-- WiFi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+-- HTTP GET  /          --&gt; Lokale Webseite (Browser)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+-- HTTP POST 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api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data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 --&gt; Raspberry Pi :5000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RASPBERRY PI 5 (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DietPi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)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+-- Flask Server :5000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+-- 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api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data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 &lt;--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Empfaengt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Daten vom ESP32 (alle 10s)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+-- /          --&gt; Webseite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fuer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Browser (Auto-Refresh 5s)</w:t>
      </w:r>
    </w:p>
    <w:p w14:paraId="1C3D6E16" w14:textId="77777777" w:rsidR="002D6275" w:rsidRPr="00E84278" w:rsidRDefault="00000000">
      <w:pPr>
        <w:rPr>
          <w:lang w:val="de-DE"/>
        </w:rPr>
      </w:pPr>
      <w:r w:rsidRPr="00E84278">
        <w:rPr>
          <w:lang w:val="de-DE"/>
        </w:rPr>
        <w:br w:type="page"/>
      </w:r>
    </w:p>
    <w:p w14:paraId="7BB504C0" w14:textId="77777777" w:rsidR="002D6275" w:rsidRPr="00E84278" w:rsidRDefault="00000000">
      <w:pPr>
        <w:pStyle w:val="berschrift1"/>
        <w:rPr>
          <w:lang w:val="de-DE"/>
        </w:rPr>
      </w:pPr>
      <w:r w:rsidRPr="00E84278">
        <w:rPr>
          <w:color w:val="00D4AA"/>
          <w:lang w:val="de-DE"/>
        </w:rPr>
        <w:lastRenderedPageBreak/>
        <w:t>7. Wichtige Hinweise und Tipps</w:t>
      </w:r>
    </w:p>
    <w:p w14:paraId="6A8433E1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7.1 Sicherheit</w:t>
      </w:r>
    </w:p>
    <w:p w14:paraId="6CC741EF" w14:textId="77777777" w:rsidR="002D6275" w:rsidRPr="00E84278" w:rsidRDefault="00000000">
      <w:pPr>
        <w:rPr>
          <w:lang w:val="de-DE"/>
        </w:rPr>
      </w:pPr>
      <w:r w:rsidRPr="00E84278">
        <w:rPr>
          <w:color w:val="CC2222"/>
          <w:sz w:val="20"/>
          <w:lang w:val="de-DE"/>
        </w:rPr>
        <w:t>- ESP32 GPIO-Pins vertragen maximal 3.3V! Nie 5V direkt anlegen.</w:t>
      </w:r>
    </w:p>
    <w:p w14:paraId="3339700D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>- Batterie-Minus (GND) muss mit ESP32 GND verbunden sein (gemeinsame Masse).</w:t>
      </w:r>
    </w:p>
    <w:p w14:paraId="3D8C70E0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>- Spannungsteiler IMMER vor dem Buck-Converter an der Rohspannung abgreifen.</w:t>
      </w:r>
    </w:p>
    <w:p w14:paraId="4FD30629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- Zener-Diode 3.3V am ADC-Pin </w:t>
      </w:r>
      <w:proofErr w:type="spellStart"/>
      <w:r w:rsidRPr="00E84278">
        <w:rPr>
          <w:color w:val="111111"/>
          <w:sz w:val="20"/>
          <w:lang w:val="de-DE"/>
        </w:rPr>
        <w:t>schuetzt</w:t>
      </w:r>
      <w:proofErr w:type="spellEnd"/>
      <w:r w:rsidRPr="00E84278">
        <w:rPr>
          <w:color w:val="111111"/>
          <w:sz w:val="20"/>
          <w:lang w:val="de-DE"/>
        </w:rPr>
        <w:t xml:space="preserve"> vor Spannungsspitzen der Batterie.</w:t>
      </w:r>
    </w:p>
    <w:p w14:paraId="6DA022FE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- </w:t>
      </w:r>
      <w:proofErr w:type="spellStart"/>
      <w:r w:rsidRPr="00E84278">
        <w:rPr>
          <w:color w:val="111111"/>
          <w:sz w:val="20"/>
          <w:lang w:val="de-DE"/>
        </w:rPr>
        <w:t>Verpolungsschutz</w:t>
      </w:r>
      <w:proofErr w:type="spellEnd"/>
      <w:r w:rsidRPr="00E84278">
        <w:rPr>
          <w:color w:val="111111"/>
          <w:sz w:val="20"/>
          <w:lang w:val="de-DE"/>
        </w:rPr>
        <w:t xml:space="preserve"> des Buck-Converters </w:t>
      </w:r>
      <w:proofErr w:type="spellStart"/>
      <w:r w:rsidRPr="00E84278">
        <w:rPr>
          <w:color w:val="111111"/>
          <w:sz w:val="20"/>
          <w:lang w:val="de-DE"/>
        </w:rPr>
        <w:t>schuetzt</w:t>
      </w:r>
      <w:proofErr w:type="spellEnd"/>
      <w:r w:rsidRPr="00E84278">
        <w:rPr>
          <w:color w:val="111111"/>
          <w:sz w:val="20"/>
          <w:lang w:val="de-DE"/>
        </w:rPr>
        <w:t xml:space="preserve"> das Modul, nicht den Spannungsteiler!</w:t>
      </w:r>
    </w:p>
    <w:p w14:paraId="336B4AC8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 xml:space="preserve">7.2 </w:t>
      </w:r>
      <w:proofErr w:type="gramStart"/>
      <w:r w:rsidRPr="00E84278">
        <w:rPr>
          <w:color w:val="0F3460"/>
          <w:lang w:val="de-DE"/>
        </w:rPr>
        <w:t>ADC Kalibrierung</w:t>
      </w:r>
      <w:proofErr w:type="gramEnd"/>
    </w:p>
    <w:p w14:paraId="3620B2B3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>Der ESP32 ADC ist von Haus aus ca. 5-10% ungenau. Vorgehen zur Kalibrierung:</w:t>
      </w:r>
    </w:p>
    <w:p w14:paraId="1F7440EA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  1. Multimeter an die Batterie halten und echten Wert ablesen.</w:t>
      </w:r>
    </w:p>
    <w:p w14:paraId="49EB1A36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  2. Angezeigten Wert auf der Webseite notieren.</w:t>
      </w:r>
    </w:p>
    <w:p w14:paraId="5B597536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  3. KALI_FAKTOR im Code entsprechend anpassen: KALI_FAKTOR = </w:t>
      </w:r>
      <w:proofErr w:type="spellStart"/>
      <w:proofErr w:type="gramStart"/>
      <w:r w:rsidRPr="00E84278">
        <w:rPr>
          <w:color w:val="111111"/>
          <w:sz w:val="20"/>
          <w:lang w:val="de-DE"/>
        </w:rPr>
        <w:t>Echter</w:t>
      </w:r>
      <w:proofErr w:type="gramEnd"/>
      <w:r w:rsidRPr="00E84278">
        <w:rPr>
          <w:color w:val="111111"/>
          <w:sz w:val="20"/>
          <w:lang w:val="de-DE"/>
        </w:rPr>
        <w:t>_Wert</w:t>
      </w:r>
      <w:proofErr w:type="spellEnd"/>
      <w:r w:rsidRPr="00E84278">
        <w:rPr>
          <w:color w:val="111111"/>
          <w:sz w:val="20"/>
          <w:lang w:val="de-DE"/>
        </w:rPr>
        <w:t xml:space="preserve"> / </w:t>
      </w:r>
      <w:proofErr w:type="spellStart"/>
      <w:r w:rsidRPr="00E84278">
        <w:rPr>
          <w:color w:val="111111"/>
          <w:sz w:val="20"/>
          <w:lang w:val="de-DE"/>
        </w:rPr>
        <w:t>Angezeigter_Wert</w:t>
      </w:r>
      <w:proofErr w:type="spellEnd"/>
    </w:p>
    <w:p w14:paraId="11F29287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7.3 ADC2 nicht mit WiFi verwenden</w:t>
      </w:r>
    </w:p>
    <w:p w14:paraId="21EC0CD4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Der ESP32 hat ADC1 (GPIO32-39) und ADC2. ADC2 ist </w:t>
      </w:r>
      <w:proofErr w:type="gramStart"/>
      <w:r w:rsidRPr="00E84278">
        <w:rPr>
          <w:color w:val="111111"/>
          <w:sz w:val="20"/>
          <w:lang w:val="de-DE"/>
        </w:rPr>
        <w:t>gesperrt</w:t>
      </w:r>
      <w:proofErr w:type="gramEnd"/>
      <w:r w:rsidRPr="00E84278">
        <w:rPr>
          <w:color w:val="111111"/>
          <w:sz w:val="20"/>
          <w:lang w:val="de-DE"/>
        </w:rPr>
        <w:t xml:space="preserve"> wenn WiFi aktiv ist! Deshalb GPIO34 (ADC1) </w:t>
      </w:r>
      <w:proofErr w:type="spellStart"/>
      <w:r w:rsidRPr="00E84278">
        <w:rPr>
          <w:color w:val="111111"/>
          <w:sz w:val="20"/>
          <w:lang w:val="de-DE"/>
        </w:rPr>
        <w:t>fuer</w:t>
      </w:r>
      <w:proofErr w:type="spellEnd"/>
      <w:r w:rsidRPr="00E84278">
        <w:rPr>
          <w:color w:val="111111"/>
          <w:sz w:val="20"/>
          <w:lang w:val="de-DE"/>
        </w:rPr>
        <w:t xml:space="preserve"> die Batteriemessung verwenden.</w:t>
      </w:r>
    </w:p>
    <w:p w14:paraId="77B4D4F0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 xml:space="preserve">7.4 </w:t>
      </w:r>
      <w:proofErr w:type="spellStart"/>
      <w:r w:rsidRPr="00E84278">
        <w:rPr>
          <w:color w:val="0F3460"/>
          <w:lang w:val="de-DE"/>
        </w:rPr>
        <w:t>Strapping</w:t>
      </w:r>
      <w:proofErr w:type="spellEnd"/>
      <w:r w:rsidRPr="00E84278">
        <w:rPr>
          <w:color w:val="0F3460"/>
          <w:lang w:val="de-DE"/>
        </w:rPr>
        <w:t>-Pins meiden</w:t>
      </w:r>
    </w:p>
    <w:p w14:paraId="6F59F6AB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>Folgende GPIOs beim Booten nicht belegen (</w:t>
      </w:r>
      <w:proofErr w:type="spellStart"/>
      <w:r w:rsidRPr="00E84278">
        <w:rPr>
          <w:color w:val="111111"/>
          <w:sz w:val="20"/>
          <w:lang w:val="de-DE"/>
        </w:rPr>
        <w:t>fuehrt</w:t>
      </w:r>
      <w:proofErr w:type="spellEnd"/>
      <w:r w:rsidRPr="00E84278">
        <w:rPr>
          <w:color w:val="111111"/>
          <w:sz w:val="20"/>
          <w:lang w:val="de-DE"/>
        </w:rPr>
        <w:t xml:space="preserve"> zu Upload-Fehlern):</w:t>
      </w:r>
    </w:p>
    <w:p w14:paraId="6958E525" w14:textId="77777777" w:rsidR="002D6275" w:rsidRDefault="00000000">
      <w:pPr>
        <w:ind w:left="283"/>
      </w:pPr>
      <w:r w:rsidRPr="00E84278">
        <w:rPr>
          <w:color w:val="CC2222"/>
          <w:sz w:val="20"/>
          <w:lang w:val="de-DE"/>
        </w:rPr>
        <w:t xml:space="preserve">  </w:t>
      </w:r>
      <w:r>
        <w:rPr>
          <w:color w:val="CC2222"/>
          <w:sz w:val="20"/>
        </w:rPr>
        <w:t>GPIO0 (Flash-Modus), GPIO2, GPIO5, GPIO12, GPIO15</w:t>
      </w:r>
    </w:p>
    <w:p w14:paraId="125BB35B" w14:textId="77777777" w:rsidR="002D6275" w:rsidRDefault="00000000">
      <w:r>
        <w:rPr>
          <w:color w:val="111111"/>
          <w:sz w:val="20"/>
        </w:rPr>
        <w:t>Symptom: "serial TX path seems to be down" beim Flashen.</w:t>
      </w:r>
    </w:p>
    <w:p w14:paraId="62FC67A6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 xml:space="preserve">7.5 5V Pin beim </w:t>
      </w:r>
      <w:proofErr w:type="spellStart"/>
      <w:r w:rsidRPr="00E84278">
        <w:rPr>
          <w:color w:val="0F3460"/>
          <w:lang w:val="de-DE"/>
        </w:rPr>
        <w:t>Flashen</w:t>
      </w:r>
      <w:proofErr w:type="spellEnd"/>
    </w:p>
    <w:p w14:paraId="082130FC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Den 5V-Pin des ESP32 (= USB VBUS) beim </w:t>
      </w:r>
      <w:proofErr w:type="spellStart"/>
      <w:r w:rsidRPr="00E84278">
        <w:rPr>
          <w:color w:val="111111"/>
          <w:sz w:val="20"/>
          <w:lang w:val="de-DE"/>
        </w:rPr>
        <w:t>Flashen</w:t>
      </w:r>
      <w:proofErr w:type="spellEnd"/>
      <w:r w:rsidRPr="00E84278">
        <w:rPr>
          <w:color w:val="111111"/>
          <w:sz w:val="20"/>
          <w:lang w:val="de-DE"/>
        </w:rPr>
        <w:t xml:space="preserve"> nicht mit externen Verbrauchern belasten. Das kann den Upload unterbrechen. Sensor </w:t>
      </w:r>
      <w:proofErr w:type="spellStart"/>
      <w:r w:rsidRPr="00E84278">
        <w:rPr>
          <w:color w:val="111111"/>
          <w:sz w:val="20"/>
          <w:lang w:val="de-DE"/>
        </w:rPr>
        <w:t>waehrend</w:t>
      </w:r>
      <w:proofErr w:type="spellEnd"/>
      <w:r w:rsidRPr="00E84278">
        <w:rPr>
          <w:color w:val="111111"/>
          <w:sz w:val="20"/>
          <w:lang w:val="de-DE"/>
        </w:rPr>
        <w:t xml:space="preserve"> des </w:t>
      </w:r>
      <w:proofErr w:type="spellStart"/>
      <w:r w:rsidRPr="00E84278">
        <w:rPr>
          <w:color w:val="111111"/>
          <w:sz w:val="20"/>
          <w:lang w:val="de-DE"/>
        </w:rPr>
        <w:t>Flashens</w:t>
      </w:r>
      <w:proofErr w:type="spellEnd"/>
      <w:r w:rsidRPr="00E84278">
        <w:rPr>
          <w:color w:val="111111"/>
          <w:sz w:val="20"/>
          <w:lang w:val="de-DE"/>
        </w:rPr>
        <w:t xml:space="preserve"> abziehen oder auf 3.3V umstecken.</w:t>
      </w:r>
    </w:p>
    <w:p w14:paraId="7C60F9AD" w14:textId="77777777" w:rsidR="002D6275" w:rsidRPr="00E84278" w:rsidRDefault="00000000">
      <w:pPr>
        <w:rPr>
          <w:lang w:val="de-DE"/>
        </w:rPr>
      </w:pPr>
      <w:r w:rsidRPr="00E84278">
        <w:rPr>
          <w:lang w:val="de-DE"/>
        </w:rPr>
        <w:br w:type="page"/>
      </w:r>
    </w:p>
    <w:p w14:paraId="2F5762A7" w14:textId="77777777" w:rsidR="002D6275" w:rsidRDefault="00000000">
      <w:pPr>
        <w:pStyle w:val="berschrift1"/>
      </w:pPr>
      <w:r>
        <w:rPr>
          <w:color w:val="00D4AA"/>
        </w:rPr>
        <w:lastRenderedPageBreak/>
        <w:t>8. Dateien in diesem Projekt-Ordner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D6275" w14:paraId="7CDC395D" w14:textId="77777777">
        <w:tc>
          <w:tcPr>
            <w:tcW w:w="4703" w:type="dxa"/>
            <w:shd w:val="clear" w:color="auto" w:fill="0F3460"/>
          </w:tcPr>
          <w:p w14:paraId="46705D6F" w14:textId="77777777" w:rsidR="002D6275" w:rsidRDefault="00000000"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w="4703" w:type="dxa"/>
            <w:shd w:val="clear" w:color="auto" w:fill="0F3460"/>
          </w:tcPr>
          <w:p w14:paraId="5FBD5113" w14:textId="77777777" w:rsidR="002D6275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 w:rsidR="002D6275" w14:paraId="38D36FA8" w14:textId="77777777">
        <w:tc>
          <w:tcPr>
            <w:tcW w:w="4703" w:type="dxa"/>
            <w:shd w:val="clear" w:color="auto" w:fill="F8F8F8"/>
          </w:tcPr>
          <w:p w14:paraId="2791A178" w14:textId="77777777" w:rsidR="002D6275" w:rsidRDefault="00000000">
            <w:r>
              <w:rPr>
                <w:sz w:val="18"/>
              </w:rPr>
              <w:t>Dokumentation.docx</w:t>
            </w:r>
          </w:p>
        </w:tc>
        <w:tc>
          <w:tcPr>
            <w:tcW w:w="4703" w:type="dxa"/>
            <w:shd w:val="clear" w:color="auto" w:fill="F8F8F8"/>
          </w:tcPr>
          <w:p w14:paraId="18EC35AA" w14:textId="77777777" w:rsidR="002D6275" w:rsidRDefault="00000000">
            <w:r>
              <w:rPr>
                <w:sz w:val="18"/>
              </w:rPr>
              <w:t>Diese Dokumentation</w:t>
            </w:r>
          </w:p>
        </w:tc>
      </w:tr>
      <w:tr w:rsidR="002D6275" w:rsidRPr="00E84278" w14:paraId="0A8B36A1" w14:textId="77777777">
        <w:tc>
          <w:tcPr>
            <w:tcW w:w="4703" w:type="dxa"/>
            <w:shd w:val="clear" w:color="auto" w:fill="FFFFFF"/>
          </w:tcPr>
          <w:p w14:paraId="226F6303" w14:textId="77777777" w:rsidR="002D6275" w:rsidRDefault="00000000">
            <w:r>
              <w:rPr>
                <w:sz w:val="18"/>
              </w:rPr>
              <w:t>Code/Uptime_Schall.ino</w:t>
            </w:r>
          </w:p>
        </w:tc>
        <w:tc>
          <w:tcPr>
            <w:tcW w:w="4703" w:type="dxa"/>
            <w:shd w:val="clear" w:color="auto" w:fill="FFFFFF"/>
          </w:tcPr>
          <w:p w14:paraId="263641E8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 xml:space="preserve">Arduino Code </w:t>
            </w:r>
            <w:proofErr w:type="spellStart"/>
            <w:r w:rsidRPr="00E84278">
              <w:rPr>
                <w:sz w:val="18"/>
                <w:lang w:val="de-DE"/>
              </w:rPr>
              <w:t>fuer</w:t>
            </w:r>
            <w:proofErr w:type="spellEnd"/>
            <w:r w:rsidRPr="00E84278">
              <w:rPr>
                <w:sz w:val="18"/>
                <w:lang w:val="de-DE"/>
              </w:rPr>
              <w:t xml:space="preserve"> den ESP32 (</w:t>
            </w:r>
            <w:proofErr w:type="spellStart"/>
            <w:r w:rsidRPr="00E84278">
              <w:rPr>
                <w:sz w:val="18"/>
                <w:lang w:val="de-DE"/>
              </w:rPr>
              <w:t>vollstaendig</w:t>
            </w:r>
            <w:proofErr w:type="spellEnd"/>
            <w:r w:rsidRPr="00E84278">
              <w:rPr>
                <w:sz w:val="18"/>
                <w:lang w:val="de-DE"/>
              </w:rPr>
              <w:t>)</w:t>
            </w:r>
          </w:p>
        </w:tc>
      </w:tr>
      <w:tr w:rsidR="002D6275" w:rsidRPr="00E84278" w14:paraId="39BFCF0A" w14:textId="77777777">
        <w:tc>
          <w:tcPr>
            <w:tcW w:w="4703" w:type="dxa"/>
            <w:shd w:val="clear" w:color="auto" w:fill="F8F8F8"/>
          </w:tcPr>
          <w:p w14:paraId="19BB6DB2" w14:textId="77777777" w:rsidR="002D6275" w:rsidRDefault="00000000">
            <w:r>
              <w:rPr>
                <w:sz w:val="18"/>
              </w:rPr>
              <w:t>Code/server.py</w:t>
            </w:r>
          </w:p>
        </w:tc>
        <w:tc>
          <w:tcPr>
            <w:tcW w:w="4703" w:type="dxa"/>
            <w:shd w:val="clear" w:color="auto" w:fill="F8F8F8"/>
          </w:tcPr>
          <w:p w14:paraId="466C09C6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 xml:space="preserve">Python Flask Server </w:t>
            </w:r>
            <w:proofErr w:type="spellStart"/>
            <w:r w:rsidRPr="00E84278">
              <w:rPr>
                <w:sz w:val="18"/>
                <w:lang w:val="de-DE"/>
              </w:rPr>
              <w:t>fuer</w:t>
            </w:r>
            <w:proofErr w:type="spellEnd"/>
            <w:r w:rsidRPr="00E84278">
              <w:rPr>
                <w:sz w:val="18"/>
                <w:lang w:val="de-DE"/>
              </w:rPr>
              <w:t xml:space="preserve"> den Raspberry Pi</w:t>
            </w:r>
          </w:p>
        </w:tc>
      </w:tr>
    </w:tbl>
    <w:p w14:paraId="0E7691DF" w14:textId="77777777" w:rsidR="002D6275" w:rsidRPr="00E84278" w:rsidRDefault="002D6275">
      <w:pPr>
        <w:rPr>
          <w:lang w:val="de-DE"/>
        </w:rPr>
      </w:pPr>
    </w:p>
    <w:p w14:paraId="75C6C650" w14:textId="77777777" w:rsidR="002D6275" w:rsidRPr="00E84278" w:rsidRDefault="00000000">
      <w:pPr>
        <w:rPr>
          <w:lang w:val="de-DE"/>
        </w:rPr>
      </w:pPr>
      <w:r w:rsidRPr="00E84278">
        <w:rPr>
          <w:lang w:val="de-DE"/>
        </w:rPr>
        <w:br w:type="page"/>
      </w:r>
    </w:p>
    <w:p w14:paraId="65B2F501" w14:textId="77777777" w:rsidR="002D6275" w:rsidRPr="00E84278" w:rsidRDefault="00000000">
      <w:pPr>
        <w:pStyle w:val="berschrift1"/>
        <w:rPr>
          <w:lang w:val="de-DE"/>
        </w:rPr>
      </w:pPr>
      <w:r w:rsidRPr="00E84278">
        <w:rPr>
          <w:color w:val="00D4AA"/>
          <w:lang w:val="de-DE"/>
        </w:rPr>
        <w:lastRenderedPageBreak/>
        <w:t xml:space="preserve">9. Batteriespannungsmessung - </w:t>
      </w:r>
      <w:proofErr w:type="spellStart"/>
      <w:r w:rsidRPr="00E84278">
        <w:rPr>
          <w:color w:val="00D4AA"/>
          <w:lang w:val="de-DE"/>
        </w:rPr>
        <w:t>Loetanleitung</w:t>
      </w:r>
      <w:proofErr w:type="spellEnd"/>
    </w:p>
    <w:p w14:paraId="1D6E10A4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Dieses Kapitel </w:t>
      </w:r>
      <w:proofErr w:type="spellStart"/>
      <w:proofErr w:type="gramStart"/>
      <w:r w:rsidRPr="00E84278">
        <w:rPr>
          <w:color w:val="111111"/>
          <w:sz w:val="20"/>
          <w:lang w:val="de-DE"/>
        </w:rPr>
        <w:t>erklaert</w:t>
      </w:r>
      <w:proofErr w:type="spellEnd"/>
      <w:proofErr w:type="gramEnd"/>
      <w:r w:rsidRPr="00E84278">
        <w:rPr>
          <w:color w:val="111111"/>
          <w:sz w:val="20"/>
          <w:lang w:val="de-DE"/>
        </w:rPr>
        <w:t xml:space="preserve"> wie du das Spannungsteiler-Modul </w:t>
      </w:r>
      <w:proofErr w:type="spellStart"/>
      <w:r w:rsidRPr="00E84278">
        <w:rPr>
          <w:color w:val="111111"/>
          <w:sz w:val="20"/>
          <w:lang w:val="de-DE"/>
        </w:rPr>
        <w:t>fuer</w:t>
      </w:r>
      <w:proofErr w:type="spellEnd"/>
      <w:r w:rsidRPr="00E84278">
        <w:rPr>
          <w:color w:val="111111"/>
          <w:sz w:val="20"/>
          <w:lang w:val="de-DE"/>
        </w:rPr>
        <w:t xml:space="preserve"> die Batteriemessung zusammenlotest. Das Modul wird als kleine </w:t>
      </w:r>
      <w:proofErr w:type="spellStart"/>
      <w:r w:rsidRPr="00E84278">
        <w:rPr>
          <w:color w:val="111111"/>
          <w:sz w:val="20"/>
          <w:lang w:val="de-DE"/>
        </w:rPr>
        <w:t>eigenstaendige</w:t>
      </w:r>
      <w:proofErr w:type="spellEnd"/>
      <w:r w:rsidRPr="00E84278">
        <w:rPr>
          <w:color w:val="111111"/>
          <w:sz w:val="20"/>
          <w:lang w:val="de-DE"/>
        </w:rPr>
        <w:t xml:space="preserve"> Einheit aufgebaut und dann mit nur 3 Kabeln angeschlossen.</w:t>
      </w:r>
    </w:p>
    <w:p w14:paraId="22811EEC" w14:textId="77777777" w:rsidR="002D6275" w:rsidRPr="00E84278" w:rsidRDefault="002D6275">
      <w:pPr>
        <w:rPr>
          <w:lang w:val="de-DE"/>
        </w:rPr>
      </w:pPr>
    </w:p>
    <w:p w14:paraId="4E8C182E" w14:textId="77777777" w:rsidR="002D6275" w:rsidRDefault="00000000">
      <w:pPr>
        <w:pStyle w:val="berschrift2"/>
      </w:pPr>
      <w:r>
        <w:rPr>
          <w:color w:val="0F3460"/>
        </w:rPr>
        <w:t xml:space="preserve">9.1 </w:t>
      </w:r>
      <w:proofErr w:type="spellStart"/>
      <w:r>
        <w:rPr>
          <w:color w:val="0F3460"/>
        </w:rPr>
        <w:t>Benoetigt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D6275" w14:paraId="7938E2B8" w14:textId="77777777">
        <w:tc>
          <w:tcPr>
            <w:tcW w:w="2351" w:type="dxa"/>
            <w:shd w:val="clear" w:color="auto" w:fill="0F3460"/>
          </w:tcPr>
          <w:p w14:paraId="6F886B62" w14:textId="77777777" w:rsidR="002D6275" w:rsidRDefault="00000000">
            <w:r>
              <w:rPr>
                <w:b/>
                <w:color w:val="FFFFFF"/>
                <w:sz w:val="18"/>
              </w:rPr>
              <w:t>Bauteil</w:t>
            </w:r>
          </w:p>
        </w:tc>
        <w:tc>
          <w:tcPr>
            <w:tcW w:w="2351" w:type="dxa"/>
            <w:shd w:val="clear" w:color="auto" w:fill="0F3460"/>
          </w:tcPr>
          <w:p w14:paraId="5F8C842A" w14:textId="77777777" w:rsidR="002D6275" w:rsidRDefault="00000000"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w="2351" w:type="dxa"/>
            <w:shd w:val="clear" w:color="auto" w:fill="0F3460"/>
          </w:tcPr>
          <w:p w14:paraId="2CB718F3" w14:textId="77777777" w:rsidR="002D6275" w:rsidRDefault="00000000">
            <w:r>
              <w:rPr>
                <w:b/>
                <w:color w:val="FFFFFF"/>
                <w:sz w:val="18"/>
              </w:rPr>
              <w:t>Anzahl</w:t>
            </w:r>
          </w:p>
        </w:tc>
        <w:tc>
          <w:tcPr>
            <w:tcW w:w="2351" w:type="dxa"/>
            <w:shd w:val="clear" w:color="auto" w:fill="0F3460"/>
          </w:tcPr>
          <w:p w14:paraId="0744E604" w14:textId="77777777" w:rsidR="002D6275" w:rsidRDefault="00000000">
            <w:r>
              <w:rPr>
                <w:b/>
                <w:color w:val="FFFFFF"/>
                <w:sz w:val="18"/>
              </w:rPr>
              <w:t>Hinweis</w:t>
            </w:r>
          </w:p>
        </w:tc>
      </w:tr>
      <w:tr w:rsidR="002D6275" w:rsidRPr="00E84278" w14:paraId="03AD3A05" w14:textId="77777777">
        <w:tc>
          <w:tcPr>
            <w:tcW w:w="2351" w:type="dxa"/>
            <w:shd w:val="clear" w:color="auto" w:fill="F8F8F8"/>
          </w:tcPr>
          <w:p w14:paraId="165EA0B0" w14:textId="77777777" w:rsidR="002D6275" w:rsidRDefault="00000000">
            <w:r>
              <w:rPr>
                <w:sz w:val="18"/>
              </w:rPr>
              <w:t>Widerstand R1</w:t>
            </w:r>
          </w:p>
        </w:tc>
        <w:tc>
          <w:tcPr>
            <w:tcW w:w="2351" w:type="dxa"/>
            <w:shd w:val="clear" w:color="auto" w:fill="F8F8F8"/>
          </w:tcPr>
          <w:p w14:paraId="47472C85" w14:textId="77777777" w:rsidR="002D6275" w:rsidRDefault="00000000">
            <w:r>
              <w:rPr>
                <w:sz w:val="18"/>
              </w:rPr>
              <w:t>100 kOhm</w:t>
            </w:r>
          </w:p>
        </w:tc>
        <w:tc>
          <w:tcPr>
            <w:tcW w:w="2351" w:type="dxa"/>
            <w:shd w:val="clear" w:color="auto" w:fill="F8F8F8"/>
          </w:tcPr>
          <w:p w14:paraId="1083C715" w14:textId="77777777" w:rsidR="002D6275" w:rsidRDefault="00000000">
            <w:r>
              <w:rPr>
                <w:sz w:val="18"/>
              </w:rPr>
              <w:t>1x</w:t>
            </w:r>
          </w:p>
        </w:tc>
        <w:tc>
          <w:tcPr>
            <w:tcW w:w="2351" w:type="dxa"/>
            <w:shd w:val="clear" w:color="auto" w:fill="F8F8F8"/>
          </w:tcPr>
          <w:p w14:paraId="2A791F29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Farbringe: Braun-Schwarz-Gelb-Gold</w:t>
            </w:r>
          </w:p>
        </w:tc>
      </w:tr>
      <w:tr w:rsidR="002D6275" w14:paraId="49ADD4A2" w14:textId="77777777">
        <w:tc>
          <w:tcPr>
            <w:tcW w:w="2351" w:type="dxa"/>
            <w:shd w:val="clear" w:color="auto" w:fill="FFFFFF"/>
          </w:tcPr>
          <w:p w14:paraId="2797884B" w14:textId="77777777" w:rsidR="002D6275" w:rsidRDefault="00000000">
            <w:r>
              <w:rPr>
                <w:sz w:val="18"/>
              </w:rPr>
              <w:t>Widerstand R2</w:t>
            </w:r>
          </w:p>
        </w:tc>
        <w:tc>
          <w:tcPr>
            <w:tcW w:w="2351" w:type="dxa"/>
            <w:shd w:val="clear" w:color="auto" w:fill="FFFFFF"/>
          </w:tcPr>
          <w:p w14:paraId="7B545ABE" w14:textId="77777777" w:rsidR="002D6275" w:rsidRDefault="00000000">
            <w:r>
              <w:rPr>
                <w:sz w:val="18"/>
              </w:rPr>
              <w:t>27 kOhm</w:t>
            </w:r>
          </w:p>
        </w:tc>
        <w:tc>
          <w:tcPr>
            <w:tcW w:w="2351" w:type="dxa"/>
            <w:shd w:val="clear" w:color="auto" w:fill="FFFFFF"/>
          </w:tcPr>
          <w:p w14:paraId="6E2A1F62" w14:textId="77777777" w:rsidR="002D6275" w:rsidRDefault="00000000">
            <w:r>
              <w:rPr>
                <w:sz w:val="18"/>
              </w:rPr>
              <w:t>1x</w:t>
            </w:r>
          </w:p>
        </w:tc>
        <w:tc>
          <w:tcPr>
            <w:tcW w:w="2351" w:type="dxa"/>
            <w:shd w:val="clear" w:color="auto" w:fill="FFFFFF"/>
          </w:tcPr>
          <w:p w14:paraId="6102F640" w14:textId="77777777" w:rsidR="002D6275" w:rsidRDefault="00000000">
            <w:r>
              <w:rPr>
                <w:sz w:val="18"/>
              </w:rPr>
              <w:t>Farbringe: Rot-Violett-Orange-Gold</w:t>
            </w:r>
          </w:p>
        </w:tc>
      </w:tr>
      <w:tr w:rsidR="002D6275" w:rsidRPr="00E84278" w14:paraId="3D8AE860" w14:textId="77777777">
        <w:tc>
          <w:tcPr>
            <w:tcW w:w="2351" w:type="dxa"/>
            <w:shd w:val="clear" w:color="auto" w:fill="F8F8F8"/>
          </w:tcPr>
          <w:p w14:paraId="2CC32D75" w14:textId="77777777" w:rsidR="002D6275" w:rsidRDefault="00000000">
            <w:r>
              <w:rPr>
                <w:sz w:val="18"/>
              </w:rPr>
              <w:t>Zener-Diode</w:t>
            </w:r>
          </w:p>
        </w:tc>
        <w:tc>
          <w:tcPr>
            <w:tcW w:w="2351" w:type="dxa"/>
            <w:shd w:val="clear" w:color="auto" w:fill="F8F8F8"/>
          </w:tcPr>
          <w:p w14:paraId="56B3BCD7" w14:textId="77777777" w:rsidR="002D6275" w:rsidRDefault="00000000">
            <w:r>
              <w:rPr>
                <w:sz w:val="18"/>
              </w:rPr>
              <w:t>3,3V (z.B. BZX55C3V3)</w:t>
            </w:r>
          </w:p>
        </w:tc>
        <w:tc>
          <w:tcPr>
            <w:tcW w:w="2351" w:type="dxa"/>
            <w:shd w:val="clear" w:color="auto" w:fill="F8F8F8"/>
          </w:tcPr>
          <w:p w14:paraId="48606E0E" w14:textId="77777777" w:rsidR="002D6275" w:rsidRDefault="00000000">
            <w:r>
              <w:rPr>
                <w:sz w:val="18"/>
              </w:rPr>
              <w:t>1x</w:t>
            </w:r>
          </w:p>
        </w:tc>
        <w:tc>
          <w:tcPr>
            <w:tcW w:w="2351" w:type="dxa"/>
            <w:shd w:val="clear" w:color="auto" w:fill="F8F8F8"/>
          </w:tcPr>
          <w:p w14:paraId="366AE2C8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 xml:space="preserve">Auf </w:t>
            </w:r>
            <w:proofErr w:type="spellStart"/>
            <w:r w:rsidRPr="00E84278">
              <w:rPr>
                <w:sz w:val="18"/>
                <w:lang w:val="de-DE"/>
              </w:rPr>
              <w:t>Polaritaet</w:t>
            </w:r>
            <w:proofErr w:type="spellEnd"/>
            <w:r w:rsidRPr="00E84278">
              <w:rPr>
                <w:sz w:val="18"/>
                <w:lang w:val="de-DE"/>
              </w:rPr>
              <w:t xml:space="preserve"> achten! Ring = Kathode</w:t>
            </w:r>
          </w:p>
        </w:tc>
      </w:tr>
      <w:tr w:rsidR="002D6275" w14:paraId="4C02AA98" w14:textId="77777777">
        <w:tc>
          <w:tcPr>
            <w:tcW w:w="2351" w:type="dxa"/>
            <w:shd w:val="clear" w:color="auto" w:fill="FFFFFF"/>
          </w:tcPr>
          <w:p w14:paraId="15017CED" w14:textId="77777777" w:rsidR="002D6275" w:rsidRDefault="00000000">
            <w:proofErr w:type="spellStart"/>
            <w:r>
              <w:rPr>
                <w:sz w:val="18"/>
              </w:rPr>
              <w:t>Kondensator</w:t>
            </w:r>
            <w:proofErr w:type="spellEnd"/>
          </w:p>
        </w:tc>
        <w:tc>
          <w:tcPr>
            <w:tcW w:w="2351" w:type="dxa"/>
            <w:shd w:val="clear" w:color="auto" w:fill="FFFFFF"/>
          </w:tcPr>
          <w:p w14:paraId="75223F99" w14:textId="77777777" w:rsidR="002D6275" w:rsidRDefault="00000000">
            <w:r>
              <w:rPr>
                <w:sz w:val="18"/>
              </w:rPr>
              <w:t>100 nF (= 0,1 uF)</w:t>
            </w:r>
          </w:p>
        </w:tc>
        <w:tc>
          <w:tcPr>
            <w:tcW w:w="2351" w:type="dxa"/>
            <w:shd w:val="clear" w:color="auto" w:fill="FFFFFF"/>
          </w:tcPr>
          <w:p w14:paraId="3DEED6EE" w14:textId="77777777" w:rsidR="002D6275" w:rsidRDefault="00000000">
            <w:r>
              <w:rPr>
                <w:sz w:val="18"/>
              </w:rPr>
              <w:t>1x</w:t>
            </w:r>
          </w:p>
        </w:tc>
        <w:tc>
          <w:tcPr>
            <w:tcW w:w="2351" w:type="dxa"/>
            <w:shd w:val="clear" w:color="auto" w:fill="FFFFFF"/>
          </w:tcPr>
          <w:p w14:paraId="0EB8362A" w14:textId="77777777" w:rsidR="002D6275" w:rsidRDefault="00000000">
            <w:r>
              <w:rPr>
                <w:sz w:val="18"/>
              </w:rPr>
              <w:t>Keramik-Typ: keine Polaritaet</w:t>
            </w:r>
          </w:p>
        </w:tc>
      </w:tr>
      <w:tr w:rsidR="002D6275" w14:paraId="3C8F78BE" w14:textId="77777777">
        <w:tc>
          <w:tcPr>
            <w:tcW w:w="2351" w:type="dxa"/>
            <w:shd w:val="clear" w:color="auto" w:fill="F8F8F8"/>
          </w:tcPr>
          <w:p w14:paraId="1D57720C" w14:textId="77777777" w:rsidR="002D6275" w:rsidRDefault="00000000">
            <w:r>
              <w:rPr>
                <w:sz w:val="18"/>
              </w:rPr>
              <w:t>Kabel rot</w:t>
            </w:r>
          </w:p>
        </w:tc>
        <w:tc>
          <w:tcPr>
            <w:tcW w:w="2351" w:type="dxa"/>
            <w:shd w:val="clear" w:color="auto" w:fill="F8F8F8"/>
          </w:tcPr>
          <w:p w14:paraId="3EBEEE42" w14:textId="77777777" w:rsidR="002D6275" w:rsidRDefault="00000000">
            <w:r>
              <w:rPr>
                <w:sz w:val="18"/>
              </w:rPr>
              <w:t>~20 cm</w:t>
            </w:r>
          </w:p>
        </w:tc>
        <w:tc>
          <w:tcPr>
            <w:tcW w:w="2351" w:type="dxa"/>
            <w:shd w:val="clear" w:color="auto" w:fill="F8F8F8"/>
          </w:tcPr>
          <w:p w14:paraId="3DC720C9" w14:textId="77777777" w:rsidR="002D6275" w:rsidRDefault="00000000">
            <w:r>
              <w:rPr>
                <w:sz w:val="18"/>
              </w:rPr>
              <w:t>1x</w:t>
            </w:r>
          </w:p>
        </w:tc>
        <w:tc>
          <w:tcPr>
            <w:tcW w:w="2351" w:type="dxa"/>
            <w:shd w:val="clear" w:color="auto" w:fill="F8F8F8"/>
          </w:tcPr>
          <w:p w14:paraId="1B418B73" w14:textId="77777777" w:rsidR="002D6275" w:rsidRDefault="00000000">
            <w:r>
              <w:rPr>
                <w:sz w:val="18"/>
              </w:rPr>
              <w:t>Zum Batterie (+)</w:t>
            </w:r>
          </w:p>
        </w:tc>
      </w:tr>
      <w:tr w:rsidR="002D6275" w14:paraId="4C375A15" w14:textId="77777777">
        <w:tc>
          <w:tcPr>
            <w:tcW w:w="2351" w:type="dxa"/>
            <w:shd w:val="clear" w:color="auto" w:fill="FFFFFF"/>
          </w:tcPr>
          <w:p w14:paraId="6717F32D" w14:textId="77777777" w:rsidR="002D6275" w:rsidRDefault="00000000">
            <w:r>
              <w:rPr>
                <w:sz w:val="18"/>
              </w:rPr>
              <w:t>Kabel schwarz</w:t>
            </w:r>
          </w:p>
        </w:tc>
        <w:tc>
          <w:tcPr>
            <w:tcW w:w="2351" w:type="dxa"/>
            <w:shd w:val="clear" w:color="auto" w:fill="FFFFFF"/>
          </w:tcPr>
          <w:p w14:paraId="1CD9039B" w14:textId="77777777" w:rsidR="002D6275" w:rsidRDefault="00000000">
            <w:r>
              <w:rPr>
                <w:sz w:val="18"/>
              </w:rPr>
              <w:t>~20 cm</w:t>
            </w:r>
          </w:p>
        </w:tc>
        <w:tc>
          <w:tcPr>
            <w:tcW w:w="2351" w:type="dxa"/>
            <w:shd w:val="clear" w:color="auto" w:fill="FFFFFF"/>
          </w:tcPr>
          <w:p w14:paraId="4C6C0742" w14:textId="77777777" w:rsidR="002D6275" w:rsidRDefault="00000000">
            <w:r>
              <w:rPr>
                <w:sz w:val="18"/>
              </w:rPr>
              <w:t>1x</w:t>
            </w:r>
          </w:p>
        </w:tc>
        <w:tc>
          <w:tcPr>
            <w:tcW w:w="2351" w:type="dxa"/>
            <w:shd w:val="clear" w:color="auto" w:fill="FFFFFF"/>
          </w:tcPr>
          <w:p w14:paraId="675F406C" w14:textId="77777777" w:rsidR="002D6275" w:rsidRDefault="00000000">
            <w:r>
              <w:rPr>
                <w:sz w:val="18"/>
              </w:rPr>
              <w:t>Zu GND</w:t>
            </w:r>
          </w:p>
        </w:tc>
      </w:tr>
      <w:tr w:rsidR="002D6275" w14:paraId="3A3E5BA7" w14:textId="77777777">
        <w:tc>
          <w:tcPr>
            <w:tcW w:w="2351" w:type="dxa"/>
            <w:shd w:val="clear" w:color="auto" w:fill="F8F8F8"/>
          </w:tcPr>
          <w:p w14:paraId="0287B239" w14:textId="77777777" w:rsidR="002D6275" w:rsidRDefault="00000000">
            <w:r>
              <w:rPr>
                <w:sz w:val="18"/>
              </w:rPr>
              <w:t>Kabel gelb</w:t>
            </w:r>
          </w:p>
        </w:tc>
        <w:tc>
          <w:tcPr>
            <w:tcW w:w="2351" w:type="dxa"/>
            <w:shd w:val="clear" w:color="auto" w:fill="F8F8F8"/>
          </w:tcPr>
          <w:p w14:paraId="2ACCD8F9" w14:textId="77777777" w:rsidR="002D6275" w:rsidRDefault="00000000">
            <w:r>
              <w:rPr>
                <w:sz w:val="18"/>
              </w:rPr>
              <w:t>~20 cm</w:t>
            </w:r>
          </w:p>
        </w:tc>
        <w:tc>
          <w:tcPr>
            <w:tcW w:w="2351" w:type="dxa"/>
            <w:shd w:val="clear" w:color="auto" w:fill="F8F8F8"/>
          </w:tcPr>
          <w:p w14:paraId="0FAC9F01" w14:textId="77777777" w:rsidR="002D6275" w:rsidRDefault="00000000">
            <w:r>
              <w:rPr>
                <w:sz w:val="18"/>
              </w:rPr>
              <w:t>1x</w:t>
            </w:r>
          </w:p>
        </w:tc>
        <w:tc>
          <w:tcPr>
            <w:tcW w:w="2351" w:type="dxa"/>
            <w:shd w:val="clear" w:color="auto" w:fill="F8F8F8"/>
          </w:tcPr>
          <w:p w14:paraId="6C5CABF9" w14:textId="77777777" w:rsidR="002D6275" w:rsidRDefault="00000000">
            <w:r>
              <w:rPr>
                <w:sz w:val="18"/>
              </w:rPr>
              <w:t>Zu GPIO34 am ESP32</w:t>
            </w:r>
          </w:p>
        </w:tc>
      </w:tr>
      <w:tr w:rsidR="002D6275" w14:paraId="6E5FA871" w14:textId="77777777">
        <w:tc>
          <w:tcPr>
            <w:tcW w:w="2351" w:type="dxa"/>
            <w:shd w:val="clear" w:color="auto" w:fill="FFFFFF"/>
          </w:tcPr>
          <w:p w14:paraId="054EFA9A" w14:textId="77777777" w:rsidR="002D6275" w:rsidRDefault="00000000">
            <w:r>
              <w:rPr>
                <w:sz w:val="18"/>
              </w:rPr>
              <w:t>Lochrasterplatine</w:t>
            </w:r>
          </w:p>
        </w:tc>
        <w:tc>
          <w:tcPr>
            <w:tcW w:w="2351" w:type="dxa"/>
            <w:shd w:val="clear" w:color="auto" w:fill="FFFFFF"/>
          </w:tcPr>
          <w:p w14:paraId="41F08CC2" w14:textId="77777777" w:rsidR="002D6275" w:rsidRDefault="00000000">
            <w:r>
              <w:rPr>
                <w:sz w:val="18"/>
              </w:rPr>
              <w:t>klein (ca. 3x2 cm)</w:t>
            </w:r>
          </w:p>
        </w:tc>
        <w:tc>
          <w:tcPr>
            <w:tcW w:w="2351" w:type="dxa"/>
            <w:shd w:val="clear" w:color="auto" w:fill="FFFFFF"/>
          </w:tcPr>
          <w:p w14:paraId="4454CBC3" w14:textId="77777777" w:rsidR="002D6275" w:rsidRDefault="00000000">
            <w:r>
              <w:rPr>
                <w:sz w:val="18"/>
              </w:rPr>
              <w:t>1x</w:t>
            </w:r>
          </w:p>
        </w:tc>
        <w:tc>
          <w:tcPr>
            <w:tcW w:w="2351" w:type="dxa"/>
            <w:shd w:val="clear" w:color="auto" w:fill="FFFFFF"/>
          </w:tcPr>
          <w:p w14:paraId="0419D727" w14:textId="77777777" w:rsidR="002D6275" w:rsidRDefault="00000000">
            <w:r>
              <w:rPr>
                <w:sz w:val="18"/>
              </w:rPr>
              <w:t>Optional aber empfohlen</w:t>
            </w:r>
          </w:p>
        </w:tc>
      </w:tr>
    </w:tbl>
    <w:p w14:paraId="66CDD682" w14:textId="77777777" w:rsidR="002D6275" w:rsidRDefault="002D6275"/>
    <w:p w14:paraId="01AB22F4" w14:textId="77777777" w:rsidR="002D6275" w:rsidRDefault="00000000">
      <w:pPr>
        <w:pStyle w:val="berschrift2"/>
      </w:pPr>
      <w:r>
        <w:rPr>
          <w:color w:val="0F3460"/>
        </w:rPr>
        <w:t>9.2 Schaltplan Gesamtuebersicht</w:t>
      </w:r>
    </w:p>
    <w:p w14:paraId="1D68A96F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Der Mittelpunkt (MP) ist die zentrale </w:t>
      </w:r>
      <w:proofErr w:type="spellStart"/>
      <w:r w:rsidRPr="00E84278">
        <w:rPr>
          <w:color w:val="111111"/>
          <w:sz w:val="20"/>
          <w:lang w:val="de-DE"/>
        </w:rPr>
        <w:t>Loetstelle</w:t>
      </w:r>
      <w:proofErr w:type="spellEnd"/>
      <w:r w:rsidRPr="00E84278">
        <w:rPr>
          <w:color w:val="111111"/>
          <w:sz w:val="20"/>
          <w:lang w:val="de-DE"/>
        </w:rPr>
        <w:t xml:space="preserve"> - dort treffen sich alle Bauteile:</w:t>
      </w:r>
    </w:p>
    <w:p w14:paraId="5338C30B" w14:textId="77777777" w:rsidR="002D6275" w:rsidRPr="00E84278" w:rsidRDefault="002D6275">
      <w:pPr>
        <w:rPr>
          <w:lang w:val="de-DE"/>
        </w:rPr>
      </w:pPr>
    </w:p>
    <w:p w14:paraId="439F64EC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 xml:space="preserve">  Batterie (+) 12V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 xml:space="preserve">   [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R1 100kOhm]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MP ────────────────────────► GPIO34 (ESP32)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+----+----+----------+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|         |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[R2 27kOhm] [Zener 3,3V] [100nF]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|         |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GND      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GND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      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GND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MP  = Mittelpunkt (R1 + R2 + Zener + Kondensator + GPIO34-Kabel)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GND = Gemeinsame Masse (ESP32 GND = Buck Converter GND = Batterie Minus)</w:t>
      </w:r>
    </w:p>
    <w:p w14:paraId="54EF891A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 xml:space="preserve">9.3 Schritt 1 - R1 und R2 in Reihe </w:t>
      </w:r>
      <w:proofErr w:type="spellStart"/>
      <w:r w:rsidRPr="00E84278">
        <w:rPr>
          <w:color w:val="0F3460"/>
          <w:lang w:val="de-DE"/>
        </w:rPr>
        <w:t>loeten</w:t>
      </w:r>
      <w:proofErr w:type="spellEnd"/>
    </w:p>
    <w:p w14:paraId="046B7C59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Loete ein Bein von R1 (100kOhm) direkt an ein Bein von R2 (27kOhm). Diese Verbindung ist der Mittelpunkt. Widerstande haben keine </w:t>
      </w:r>
      <w:proofErr w:type="spellStart"/>
      <w:r w:rsidRPr="00E84278">
        <w:rPr>
          <w:color w:val="111111"/>
          <w:sz w:val="20"/>
          <w:lang w:val="de-DE"/>
        </w:rPr>
        <w:t>Polaritaet</w:t>
      </w:r>
      <w:proofErr w:type="spellEnd"/>
      <w:r w:rsidRPr="00E84278">
        <w:rPr>
          <w:color w:val="111111"/>
          <w:sz w:val="20"/>
          <w:lang w:val="de-DE"/>
        </w:rPr>
        <w:t>.</w:t>
      </w:r>
    </w:p>
    <w:p w14:paraId="2A8E03E7" w14:textId="77777777" w:rsidR="002D6275" w:rsidRPr="00E84278" w:rsidRDefault="002D6275">
      <w:pPr>
        <w:rPr>
          <w:lang w:val="de-DE"/>
        </w:rPr>
      </w:pPr>
    </w:p>
    <w:p w14:paraId="253876C8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 xml:space="preserve">  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Batterie(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+)                MP                    GND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|                      |          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[freies Bein R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1]──[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R1 100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kOhm]──[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R2 27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kOhm]──[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freies Bein R2]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              ^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   Hier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zusammenloeten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= Mittelpunkt!</w:t>
      </w:r>
    </w:p>
    <w:p w14:paraId="0231A389" w14:textId="77777777" w:rsidR="002D6275" w:rsidRPr="00E84278" w:rsidRDefault="00000000">
      <w:pPr>
        <w:shd w:val="clear" w:color="auto" w:fill="FFF8E1"/>
        <w:spacing w:before="120" w:after="120"/>
        <w:ind w:left="170" w:right="170"/>
        <w:rPr>
          <w:lang w:val="de-DE"/>
        </w:rPr>
      </w:pPr>
      <w:r w:rsidRPr="00E84278">
        <w:rPr>
          <w:color w:val="332200"/>
          <w:sz w:val="18"/>
          <w:lang w:val="de-DE"/>
        </w:rPr>
        <w:t xml:space="preserve">Tipp: </w:t>
      </w:r>
      <w:proofErr w:type="spellStart"/>
      <w:r w:rsidRPr="00E84278">
        <w:rPr>
          <w:color w:val="332200"/>
          <w:sz w:val="18"/>
          <w:lang w:val="de-DE"/>
        </w:rPr>
        <w:t>Kuerze</w:t>
      </w:r>
      <w:proofErr w:type="spellEnd"/>
      <w:r w:rsidRPr="00E84278">
        <w:rPr>
          <w:color w:val="332200"/>
          <w:sz w:val="18"/>
          <w:lang w:val="de-DE"/>
        </w:rPr>
        <w:t xml:space="preserve"> die Beine </w:t>
      </w:r>
      <w:proofErr w:type="gramStart"/>
      <w:r w:rsidRPr="00E84278">
        <w:rPr>
          <w:color w:val="332200"/>
          <w:sz w:val="18"/>
          <w:lang w:val="de-DE"/>
        </w:rPr>
        <w:t>der Widerstande</w:t>
      </w:r>
      <w:proofErr w:type="gramEnd"/>
      <w:r w:rsidRPr="00E84278">
        <w:rPr>
          <w:color w:val="332200"/>
          <w:sz w:val="18"/>
          <w:lang w:val="de-DE"/>
        </w:rPr>
        <w:t xml:space="preserve"> auf ca. 5mm und verdrille sie </w:t>
      </w:r>
      <w:proofErr w:type="gramStart"/>
      <w:r w:rsidRPr="00E84278">
        <w:rPr>
          <w:color w:val="332200"/>
          <w:sz w:val="18"/>
          <w:lang w:val="de-DE"/>
        </w:rPr>
        <w:t>miteinander</w:t>
      </w:r>
      <w:proofErr w:type="gramEnd"/>
      <w:r w:rsidRPr="00E84278">
        <w:rPr>
          <w:color w:val="332200"/>
          <w:sz w:val="18"/>
          <w:lang w:val="de-DE"/>
        </w:rPr>
        <w:t xml:space="preserve"> bevor du sie lotest - </w:t>
      </w:r>
      <w:proofErr w:type="gramStart"/>
      <w:r w:rsidRPr="00E84278">
        <w:rPr>
          <w:color w:val="332200"/>
          <w:sz w:val="18"/>
          <w:lang w:val="de-DE"/>
        </w:rPr>
        <w:t>das</w:t>
      </w:r>
      <w:proofErr w:type="gramEnd"/>
      <w:r w:rsidRPr="00E84278">
        <w:rPr>
          <w:color w:val="332200"/>
          <w:sz w:val="18"/>
          <w:lang w:val="de-DE"/>
        </w:rPr>
        <w:t xml:space="preserve"> </w:t>
      </w:r>
      <w:proofErr w:type="spellStart"/>
      <w:r w:rsidRPr="00E84278">
        <w:rPr>
          <w:color w:val="332200"/>
          <w:sz w:val="18"/>
          <w:lang w:val="de-DE"/>
        </w:rPr>
        <w:t>haelt</w:t>
      </w:r>
      <w:proofErr w:type="spellEnd"/>
      <w:r w:rsidRPr="00E84278">
        <w:rPr>
          <w:color w:val="332200"/>
          <w:sz w:val="18"/>
          <w:lang w:val="de-DE"/>
        </w:rPr>
        <w:t xml:space="preserve"> besser und ist kompakter.</w:t>
      </w:r>
    </w:p>
    <w:p w14:paraId="455B802F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lastRenderedPageBreak/>
        <w:t xml:space="preserve">9.4 Schritt 2 - Zener-Diode </w:t>
      </w:r>
      <w:proofErr w:type="spellStart"/>
      <w:r w:rsidRPr="00E84278">
        <w:rPr>
          <w:color w:val="0F3460"/>
          <w:lang w:val="de-DE"/>
        </w:rPr>
        <w:t>anloeten</w:t>
      </w:r>
      <w:proofErr w:type="spellEnd"/>
    </w:p>
    <w:p w14:paraId="62515481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>Die Zener-Diode kommt parallel zu R2 - also zwischen Mittelpunkt und GND.</w:t>
      </w:r>
    </w:p>
    <w:p w14:paraId="6523CA01" w14:textId="77777777" w:rsidR="002D6275" w:rsidRPr="00E84278" w:rsidRDefault="002D6275">
      <w:pPr>
        <w:rPr>
          <w:lang w:val="de-DE"/>
        </w:rPr>
      </w:pPr>
    </w:p>
    <w:p w14:paraId="29096CD8" w14:textId="77777777" w:rsidR="002D6275" w:rsidRPr="00E84278" w:rsidRDefault="00000000">
      <w:pPr>
        <w:shd w:val="clear" w:color="auto" w:fill="FFE8E8"/>
        <w:spacing w:before="120" w:after="120"/>
        <w:ind w:left="170" w:right="170"/>
        <w:rPr>
          <w:lang w:val="de-DE"/>
        </w:rPr>
      </w:pPr>
      <w:r w:rsidRPr="00E84278">
        <w:rPr>
          <w:color w:val="990000"/>
          <w:sz w:val="18"/>
          <w:lang w:val="de-DE"/>
        </w:rPr>
        <w:t xml:space="preserve">WICHTIG - </w:t>
      </w:r>
      <w:proofErr w:type="spellStart"/>
      <w:r w:rsidRPr="00E84278">
        <w:rPr>
          <w:color w:val="990000"/>
          <w:sz w:val="18"/>
          <w:lang w:val="de-DE"/>
        </w:rPr>
        <w:t>Polaritaet</w:t>
      </w:r>
      <w:proofErr w:type="spellEnd"/>
      <w:r w:rsidRPr="00E84278">
        <w:rPr>
          <w:color w:val="990000"/>
          <w:sz w:val="18"/>
          <w:lang w:val="de-DE"/>
        </w:rPr>
        <w:t xml:space="preserve"> beachten!</w:t>
      </w:r>
      <w:r w:rsidRPr="00E84278">
        <w:rPr>
          <w:color w:val="990000"/>
          <w:sz w:val="18"/>
          <w:lang w:val="de-DE"/>
        </w:rPr>
        <w:br/>
        <w:t xml:space="preserve">Kathode (Ring/Strich auf dem </w:t>
      </w:r>
      <w:proofErr w:type="spellStart"/>
      <w:r w:rsidRPr="00E84278">
        <w:rPr>
          <w:color w:val="990000"/>
          <w:sz w:val="18"/>
          <w:lang w:val="de-DE"/>
        </w:rPr>
        <w:t>Gehaeuse</w:t>
      </w:r>
      <w:proofErr w:type="spellEnd"/>
      <w:r w:rsidRPr="00E84278">
        <w:rPr>
          <w:color w:val="990000"/>
          <w:sz w:val="18"/>
          <w:lang w:val="de-DE"/>
        </w:rPr>
        <w:t>) --&gt; zum Mittelpunkt (</w:t>
      </w:r>
      <w:proofErr w:type="spellStart"/>
      <w:r w:rsidRPr="00E84278">
        <w:rPr>
          <w:color w:val="990000"/>
          <w:sz w:val="18"/>
          <w:lang w:val="de-DE"/>
        </w:rPr>
        <w:t>hoehere</w:t>
      </w:r>
      <w:proofErr w:type="spellEnd"/>
      <w:r w:rsidRPr="00E84278">
        <w:rPr>
          <w:color w:val="990000"/>
          <w:sz w:val="18"/>
          <w:lang w:val="de-DE"/>
        </w:rPr>
        <w:t xml:space="preserve"> Spannung)</w:t>
      </w:r>
      <w:r w:rsidRPr="00E84278">
        <w:rPr>
          <w:color w:val="990000"/>
          <w:sz w:val="18"/>
          <w:lang w:val="de-DE"/>
        </w:rPr>
        <w:br/>
        <w:t>Anode</w:t>
      </w:r>
      <w:proofErr w:type="gramStart"/>
      <w:r w:rsidRPr="00E84278">
        <w:rPr>
          <w:color w:val="990000"/>
          <w:sz w:val="18"/>
          <w:lang w:val="de-DE"/>
        </w:rPr>
        <w:t xml:space="preserve">   (</w:t>
      </w:r>
      <w:proofErr w:type="gramEnd"/>
      <w:r w:rsidRPr="00E84278">
        <w:rPr>
          <w:color w:val="990000"/>
          <w:sz w:val="18"/>
          <w:lang w:val="de-DE"/>
        </w:rPr>
        <w:t xml:space="preserve">Seite ohne </w:t>
      </w:r>
      <w:proofErr w:type="gramStart"/>
      <w:r w:rsidRPr="00E84278">
        <w:rPr>
          <w:color w:val="990000"/>
          <w:sz w:val="18"/>
          <w:lang w:val="de-DE"/>
        </w:rPr>
        <w:t xml:space="preserve">Ring)   </w:t>
      </w:r>
      <w:proofErr w:type="gramEnd"/>
      <w:r w:rsidRPr="00E84278">
        <w:rPr>
          <w:color w:val="990000"/>
          <w:sz w:val="18"/>
          <w:lang w:val="de-DE"/>
        </w:rPr>
        <w:t xml:space="preserve">           --&gt; zu GND</w:t>
      </w:r>
      <w:r w:rsidRPr="00E84278">
        <w:rPr>
          <w:color w:val="990000"/>
          <w:sz w:val="18"/>
          <w:lang w:val="de-DE"/>
        </w:rPr>
        <w:br/>
        <w:t xml:space="preserve">Falsch herum = kein Schutz </w:t>
      </w:r>
      <w:proofErr w:type="spellStart"/>
      <w:r w:rsidRPr="00E84278">
        <w:rPr>
          <w:color w:val="990000"/>
          <w:sz w:val="18"/>
          <w:lang w:val="de-DE"/>
        </w:rPr>
        <w:t>fuer</w:t>
      </w:r>
      <w:proofErr w:type="spellEnd"/>
      <w:r w:rsidRPr="00E84278">
        <w:rPr>
          <w:color w:val="990000"/>
          <w:sz w:val="18"/>
          <w:lang w:val="de-DE"/>
        </w:rPr>
        <w:t xml:space="preserve"> den ESP32!</w:t>
      </w:r>
    </w:p>
    <w:p w14:paraId="69A16432" w14:textId="77777777" w:rsidR="002D6275" w:rsidRPr="00E84278" w:rsidRDefault="002D6275">
      <w:pPr>
        <w:rPr>
          <w:lang w:val="de-DE"/>
        </w:rPr>
      </w:pPr>
    </w:p>
    <w:p w14:paraId="6F8DC82C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 xml:space="preserve">  Einbaurichtung der Zener-Diode: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Mittelpunkt ──── Kathode [RING] ──|Z|── Anode ──── GND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        ^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Strich/Ring auf dem Bauteil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zeigt immer zur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hoeher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liegenden Spannung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Visuell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 xml:space="preserve"> auf dem Bauteil: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GND &lt;── (kein Ring) ─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─[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===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|]─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─ (Ring/Strich) ──&gt; Mittelpunkt</w:t>
      </w:r>
    </w:p>
    <w:p w14:paraId="2D454369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 xml:space="preserve">9.5 Schritt 3 - Kondensator </w:t>
      </w:r>
      <w:proofErr w:type="spellStart"/>
      <w:r w:rsidRPr="00E84278">
        <w:rPr>
          <w:color w:val="0F3460"/>
          <w:lang w:val="de-DE"/>
        </w:rPr>
        <w:t>anloeten</w:t>
      </w:r>
      <w:proofErr w:type="spellEnd"/>
    </w:p>
    <w:p w14:paraId="5537DDB2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>Der 100nF Kondensator kommt ebenfalls zwischen Mittelpunkt und GND.</w:t>
      </w:r>
    </w:p>
    <w:p w14:paraId="5B40EB9A" w14:textId="77777777" w:rsidR="002D6275" w:rsidRPr="00E84278" w:rsidRDefault="002D6275">
      <w:pPr>
        <w:rPr>
          <w:lang w:val="de-DE"/>
        </w:rPr>
      </w:pPr>
    </w:p>
    <w:p w14:paraId="649B4909" w14:textId="77777777" w:rsidR="002D6275" w:rsidRPr="00E84278" w:rsidRDefault="00000000">
      <w:pPr>
        <w:shd w:val="clear" w:color="auto" w:fill="FFF8E1"/>
        <w:spacing w:before="120" w:after="120"/>
        <w:ind w:left="170" w:right="170"/>
        <w:rPr>
          <w:lang w:val="de-DE"/>
        </w:rPr>
      </w:pPr>
      <w:r w:rsidRPr="00E84278">
        <w:rPr>
          <w:color w:val="332200"/>
          <w:sz w:val="18"/>
          <w:lang w:val="de-DE"/>
        </w:rPr>
        <w:t xml:space="preserve">Keramik-Kondensator (kleines Scheibchen): KEINE </w:t>
      </w:r>
      <w:proofErr w:type="spellStart"/>
      <w:r w:rsidRPr="00E84278">
        <w:rPr>
          <w:color w:val="332200"/>
          <w:sz w:val="18"/>
          <w:lang w:val="de-DE"/>
        </w:rPr>
        <w:t>Polaritaet</w:t>
      </w:r>
      <w:proofErr w:type="spellEnd"/>
      <w:r w:rsidRPr="00E84278">
        <w:rPr>
          <w:color w:val="332200"/>
          <w:sz w:val="18"/>
          <w:lang w:val="de-DE"/>
        </w:rPr>
        <w:t xml:space="preserve"> - beliebig herum </w:t>
      </w:r>
      <w:proofErr w:type="spellStart"/>
      <w:r w:rsidRPr="00E84278">
        <w:rPr>
          <w:color w:val="332200"/>
          <w:sz w:val="18"/>
          <w:lang w:val="de-DE"/>
        </w:rPr>
        <w:t>einloeten</w:t>
      </w:r>
      <w:proofErr w:type="spellEnd"/>
      <w:r w:rsidRPr="00E84278">
        <w:rPr>
          <w:color w:val="332200"/>
          <w:sz w:val="18"/>
          <w:lang w:val="de-DE"/>
        </w:rPr>
        <w:t>.</w:t>
      </w:r>
      <w:r w:rsidRPr="00E84278">
        <w:rPr>
          <w:color w:val="332200"/>
          <w:sz w:val="18"/>
          <w:lang w:val="de-DE"/>
        </w:rPr>
        <w:br/>
        <w:t xml:space="preserve">Elko (Zylinder mit Aufschrift): HAT </w:t>
      </w:r>
      <w:proofErr w:type="spellStart"/>
      <w:r w:rsidRPr="00E84278">
        <w:rPr>
          <w:color w:val="332200"/>
          <w:sz w:val="18"/>
          <w:lang w:val="de-DE"/>
        </w:rPr>
        <w:t>Polaritaet</w:t>
      </w:r>
      <w:proofErr w:type="spellEnd"/>
      <w:r w:rsidRPr="00E84278">
        <w:rPr>
          <w:color w:val="332200"/>
          <w:sz w:val="18"/>
          <w:lang w:val="de-DE"/>
        </w:rPr>
        <w:t>! Minus-Bein (</w:t>
      </w:r>
      <w:proofErr w:type="spellStart"/>
      <w:r w:rsidRPr="00E84278">
        <w:rPr>
          <w:color w:val="332200"/>
          <w:sz w:val="18"/>
          <w:lang w:val="de-DE"/>
        </w:rPr>
        <w:t>kuerzeres</w:t>
      </w:r>
      <w:proofErr w:type="spellEnd"/>
      <w:r w:rsidRPr="00E84278">
        <w:rPr>
          <w:color w:val="332200"/>
          <w:sz w:val="18"/>
          <w:lang w:val="de-DE"/>
        </w:rPr>
        <w:t xml:space="preserve"> Bein / </w:t>
      </w:r>
      <w:proofErr w:type="spellStart"/>
      <w:r w:rsidRPr="00E84278">
        <w:rPr>
          <w:color w:val="332200"/>
          <w:sz w:val="18"/>
          <w:lang w:val="de-DE"/>
        </w:rPr>
        <w:t>weisser</w:t>
      </w:r>
      <w:proofErr w:type="spellEnd"/>
      <w:r w:rsidRPr="00E84278">
        <w:rPr>
          <w:color w:val="332200"/>
          <w:sz w:val="18"/>
          <w:lang w:val="de-DE"/>
        </w:rPr>
        <w:t xml:space="preserve"> Strich) zu GND.</w:t>
      </w:r>
    </w:p>
    <w:p w14:paraId="344DD329" w14:textId="77777777" w:rsidR="002D6275" w:rsidRPr="00E84278" w:rsidRDefault="002D6275">
      <w:pPr>
        <w:rPr>
          <w:lang w:val="de-DE"/>
        </w:rPr>
      </w:pPr>
    </w:p>
    <w:p w14:paraId="28AA8D29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 xml:space="preserve">  Mittelpunkt ──┬── [R2 27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 xml:space="preserve">kOhm]   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 xml:space="preserve">     ── GND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├── [Zener 3,3V]        ── GND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└── [100nF Kondensator] ── GND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       └── Gelbes Kabel zu GPIO34</w:t>
      </w:r>
    </w:p>
    <w:p w14:paraId="31F61964" w14:textId="77777777" w:rsidR="002D6275" w:rsidRDefault="00000000">
      <w:pPr>
        <w:pStyle w:val="berschrift2"/>
      </w:pPr>
      <w:r>
        <w:rPr>
          <w:color w:val="0F3460"/>
        </w:rPr>
        <w:t>9.6 Schritt 4 - Kabel anloeten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2D6275" w14:paraId="033BC4F2" w14:textId="77777777">
        <w:tc>
          <w:tcPr>
            <w:tcW w:w="2351" w:type="dxa"/>
            <w:shd w:val="clear" w:color="auto" w:fill="0F3460"/>
          </w:tcPr>
          <w:p w14:paraId="4938CD58" w14:textId="77777777" w:rsidR="002D6275" w:rsidRDefault="00000000">
            <w:r>
              <w:rPr>
                <w:b/>
                <w:color w:val="FFFFFF"/>
                <w:sz w:val="18"/>
              </w:rPr>
              <w:t>Kabel</w:t>
            </w:r>
          </w:p>
        </w:tc>
        <w:tc>
          <w:tcPr>
            <w:tcW w:w="2351" w:type="dxa"/>
            <w:shd w:val="clear" w:color="auto" w:fill="0F3460"/>
          </w:tcPr>
          <w:p w14:paraId="232A95C4" w14:textId="77777777" w:rsidR="002D6275" w:rsidRDefault="00000000">
            <w:r>
              <w:rPr>
                <w:b/>
                <w:color w:val="FFFFFF"/>
                <w:sz w:val="18"/>
              </w:rPr>
              <w:t>Loeten an</w:t>
            </w:r>
          </w:p>
        </w:tc>
        <w:tc>
          <w:tcPr>
            <w:tcW w:w="2351" w:type="dxa"/>
            <w:shd w:val="clear" w:color="auto" w:fill="0F3460"/>
          </w:tcPr>
          <w:p w14:paraId="33C05027" w14:textId="77777777" w:rsidR="002D6275" w:rsidRDefault="00000000">
            <w:r>
              <w:rPr>
                <w:b/>
                <w:color w:val="FFFFFF"/>
                <w:sz w:val="18"/>
              </w:rPr>
              <w:t>Anderes Ende</w:t>
            </w:r>
          </w:p>
        </w:tc>
        <w:tc>
          <w:tcPr>
            <w:tcW w:w="2351" w:type="dxa"/>
            <w:shd w:val="clear" w:color="auto" w:fill="0F3460"/>
          </w:tcPr>
          <w:p w14:paraId="73CFBABC" w14:textId="77777777" w:rsidR="002D6275" w:rsidRDefault="00000000">
            <w:r>
              <w:rPr>
                <w:b/>
                <w:color w:val="FFFFFF"/>
                <w:sz w:val="18"/>
              </w:rPr>
              <w:t>Hinweis</w:t>
            </w:r>
          </w:p>
        </w:tc>
      </w:tr>
      <w:tr w:rsidR="002D6275" w14:paraId="4DFD9F43" w14:textId="77777777">
        <w:tc>
          <w:tcPr>
            <w:tcW w:w="2351" w:type="dxa"/>
            <w:shd w:val="clear" w:color="auto" w:fill="F8F8F8"/>
          </w:tcPr>
          <w:p w14:paraId="26FF3B20" w14:textId="77777777" w:rsidR="002D6275" w:rsidRDefault="00000000">
            <w:r>
              <w:rPr>
                <w:sz w:val="18"/>
              </w:rPr>
              <w:t>Rot</w:t>
            </w:r>
          </w:p>
        </w:tc>
        <w:tc>
          <w:tcPr>
            <w:tcW w:w="2351" w:type="dxa"/>
            <w:shd w:val="clear" w:color="auto" w:fill="F8F8F8"/>
          </w:tcPr>
          <w:p w14:paraId="288C11D8" w14:textId="77777777" w:rsidR="002D6275" w:rsidRDefault="00000000">
            <w:r>
              <w:rPr>
                <w:sz w:val="18"/>
              </w:rPr>
              <w:t>Freies Bein R1</w:t>
            </w:r>
          </w:p>
        </w:tc>
        <w:tc>
          <w:tcPr>
            <w:tcW w:w="2351" w:type="dxa"/>
            <w:shd w:val="clear" w:color="auto" w:fill="F8F8F8"/>
          </w:tcPr>
          <w:p w14:paraId="2095666F" w14:textId="77777777" w:rsidR="002D6275" w:rsidRDefault="00000000">
            <w:r>
              <w:rPr>
                <w:sz w:val="18"/>
              </w:rPr>
              <w:t>Batterie (+) / Buck IN+</w:t>
            </w:r>
          </w:p>
        </w:tc>
        <w:tc>
          <w:tcPr>
            <w:tcW w:w="2351" w:type="dxa"/>
            <w:shd w:val="clear" w:color="auto" w:fill="F8F8F8"/>
          </w:tcPr>
          <w:p w14:paraId="1E87776F" w14:textId="77777777" w:rsidR="002D6275" w:rsidRDefault="00000000">
            <w:r>
              <w:rPr>
                <w:sz w:val="18"/>
              </w:rPr>
              <w:t>VOR dem Buck Converter!</w:t>
            </w:r>
          </w:p>
        </w:tc>
      </w:tr>
      <w:tr w:rsidR="002D6275" w14:paraId="54E2DF9A" w14:textId="77777777">
        <w:tc>
          <w:tcPr>
            <w:tcW w:w="2351" w:type="dxa"/>
            <w:shd w:val="clear" w:color="auto" w:fill="FFFFFF"/>
          </w:tcPr>
          <w:p w14:paraId="15D3A130" w14:textId="77777777" w:rsidR="002D6275" w:rsidRDefault="00000000">
            <w:r>
              <w:rPr>
                <w:sz w:val="18"/>
              </w:rPr>
              <w:t>Schwarz</w:t>
            </w:r>
          </w:p>
        </w:tc>
        <w:tc>
          <w:tcPr>
            <w:tcW w:w="2351" w:type="dxa"/>
            <w:shd w:val="clear" w:color="auto" w:fill="FFFFFF"/>
          </w:tcPr>
          <w:p w14:paraId="72DB6BBA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Freies Bein R2 + alle GND-Punkte</w:t>
            </w:r>
          </w:p>
        </w:tc>
        <w:tc>
          <w:tcPr>
            <w:tcW w:w="2351" w:type="dxa"/>
            <w:shd w:val="clear" w:color="auto" w:fill="FFFFFF"/>
          </w:tcPr>
          <w:p w14:paraId="66C0AEBC" w14:textId="77777777" w:rsidR="002D6275" w:rsidRDefault="00000000">
            <w:r>
              <w:rPr>
                <w:sz w:val="18"/>
              </w:rPr>
              <w:t>ESP32 GND</w:t>
            </w:r>
          </w:p>
        </w:tc>
        <w:tc>
          <w:tcPr>
            <w:tcW w:w="2351" w:type="dxa"/>
            <w:shd w:val="clear" w:color="auto" w:fill="FFFFFF"/>
          </w:tcPr>
          <w:p w14:paraId="08FC5F5B" w14:textId="77777777" w:rsidR="002D6275" w:rsidRDefault="00000000">
            <w:r>
              <w:rPr>
                <w:sz w:val="18"/>
              </w:rPr>
              <w:t>Gemeinsame Masse!</w:t>
            </w:r>
          </w:p>
        </w:tc>
      </w:tr>
      <w:tr w:rsidR="002D6275" w14:paraId="17992043" w14:textId="77777777">
        <w:tc>
          <w:tcPr>
            <w:tcW w:w="2351" w:type="dxa"/>
            <w:shd w:val="clear" w:color="auto" w:fill="F8F8F8"/>
          </w:tcPr>
          <w:p w14:paraId="1EA903F8" w14:textId="77777777" w:rsidR="002D6275" w:rsidRDefault="00000000">
            <w:r>
              <w:rPr>
                <w:sz w:val="18"/>
              </w:rPr>
              <w:t>Gelb</w:t>
            </w:r>
          </w:p>
        </w:tc>
        <w:tc>
          <w:tcPr>
            <w:tcW w:w="2351" w:type="dxa"/>
            <w:shd w:val="clear" w:color="auto" w:fill="F8F8F8"/>
          </w:tcPr>
          <w:p w14:paraId="5509FF95" w14:textId="77777777" w:rsidR="002D6275" w:rsidRDefault="00000000">
            <w:r>
              <w:rPr>
                <w:sz w:val="18"/>
              </w:rPr>
              <w:t>Mittelpunkt (MP)</w:t>
            </w:r>
          </w:p>
        </w:tc>
        <w:tc>
          <w:tcPr>
            <w:tcW w:w="2351" w:type="dxa"/>
            <w:shd w:val="clear" w:color="auto" w:fill="F8F8F8"/>
          </w:tcPr>
          <w:p w14:paraId="7B9EE3B2" w14:textId="77777777" w:rsidR="002D6275" w:rsidRDefault="00000000">
            <w:r>
              <w:rPr>
                <w:sz w:val="18"/>
              </w:rPr>
              <w:t>GPIO34 am ESP32</w:t>
            </w:r>
          </w:p>
        </w:tc>
        <w:tc>
          <w:tcPr>
            <w:tcW w:w="2351" w:type="dxa"/>
            <w:shd w:val="clear" w:color="auto" w:fill="F8F8F8"/>
          </w:tcPr>
          <w:p w14:paraId="19922B70" w14:textId="77777777" w:rsidR="002D6275" w:rsidRDefault="00000000">
            <w:r>
              <w:rPr>
                <w:sz w:val="18"/>
              </w:rPr>
              <w:t>Das Messsignal</w:t>
            </w:r>
          </w:p>
        </w:tc>
      </w:tr>
    </w:tbl>
    <w:p w14:paraId="68776322" w14:textId="77777777" w:rsidR="002D6275" w:rsidRDefault="002D6275"/>
    <w:p w14:paraId="4723036A" w14:textId="77777777" w:rsidR="002D6275" w:rsidRDefault="00000000">
      <w:pPr>
        <w:pStyle w:val="berschrift2"/>
      </w:pPr>
      <w:r>
        <w:rPr>
          <w:color w:val="0F3460"/>
        </w:rPr>
        <w:t>9.7 Fertiges Modul - Gesamtbild</w:t>
      </w:r>
    </w:p>
    <w:p w14:paraId="2546E136" w14:textId="77777777" w:rsidR="002D6275" w:rsidRDefault="00000000">
      <w:pPr>
        <w:shd w:val="clear" w:color="auto" w:fill="F0F0F0"/>
        <w:spacing w:before="80" w:after="80"/>
        <w:ind w:left="283" w:right="283"/>
      </w:pPr>
      <w:r>
        <w:rPr>
          <w:rFonts w:ascii="Courier New" w:hAnsi="Courier New"/>
          <w:color w:val="202020"/>
          <w:sz w:val="16"/>
        </w:rPr>
        <w:t xml:space="preserve">                  ROTES KABEL</w:t>
      </w:r>
      <w:r>
        <w:rPr>
          <w:rFonts w:ascii="Courier New" w:hAnsi="Courier New"/>
          <w:color w:val="202020"/>
          <w:sz w:val="16"/>
        </w:rPr>
        <w:br/>
        <w:t xml:space="preserve">                  zum Batterie (+)</w:t>
      </w:r>
      <w:r>
        <w:rPr>
          <w:rFonts w:ascii="Courier New" w:hAnsi="Courier New"/>
          <w:color w:val="202020"/>
          <w:sz w:val="16"/>
        </w:rPr>
        <w:br/>
        <w:t xml:space="preserve">                       |</w:t>
      </w:r>
      <w:r>
        <w:rPr>
          <w:rFonts w:ascii="Courier New" w:hAnsi="Courier New"/>
          <w:color w:val="202020"/>
          <w:sz w:val="16"/>
        </w:rPr>
        <w:br/>
        <w:t xml:space="preserve">                    [R1 100kOhm]</w:t>
      </w:r>
      <w:r>
        <w:rPr>
          <w:rFonts w:ascii="Courier New" w:hAnsi="Courier New"/>
          <w:color w:val="202020"/>
          <w:sz w:val="16"/>
        </w:rPr>
        <w:br/>
        <w:t xml:space="preserve">                       |</w:t>
      </w:r>
      <w:r>
        <w:rPr>
          <w:rFonts w:ascii="Courier New" w:hAnsi="Courier New"/>
          <w:color w:val="202020"/>
          <w:sz w:val="16"/>
        </w:rPr>
        <w:br/>
        <w:t xml:space="preserve">       +───────────────MP──────── GELBES KABEL zu GPIO34</w:t>
      </w:r>
      <w:r>
        <w:rPr>
          <w:rFonts w:ascii="Courier New" w:hAnsi="Courier New"/>
          <w:color w:val="202020"/>
          <w:sz w:val="16"/>
        </w:rPr>
        <w:br/>
        <w:t xml:space="preserve">       |               |</w:t>
      </w:r>
      <w:r>
        <w:rPr>
          <w:rFonts w:ascii="Courier New" w:hAnsi="Courier New"/>
          <w:color w:val="202020"/>
          <w:sz w:val="16"/>
        </w:rPr>
        <w:br/>
        <w:t xml:space="preserve">    [Zener 3,3V]    [R2 27kOhm]</w:t>
      </w:r>
      <w:r>
        <w:rPr>
          <w:rFonts w:ascii="Courier New" w:hAnsi="Courier New"/>
          <w:color w:val="202020"/>
          <w:sz w:val="16"/>
        </w:rPr>
        <w:br/>
        <w:t xml:space="preserve">       |               |</w:t>
      </w:r>
      <w:r>
        <w:rPr>
          <w:rFonts w:ascii="Courier New" w:hAnsi="Courier New"/>
          <w:color w:val="202020"/>
          <w:sz w:val="16"/>
        </w:rPr>
        <w:br/>
        <w:t xml:space="preserve">       |           [100nF]</w:t>
      </w:r>
      <w:r>
        <w:rPr>
          <w:rFonts w:ascii="Courier New" w:hAnsi="Courier New"/>
          <w:color w:val="202020"/>
          <w:sz w:val="16"/>
        </w:rPr>
        <w:br/>
        <w:t xml:space="preserve">       |               |</w:t>
      </w:r>
      <w:r>
        <w:rPr>
          <w:rFonts w:ascii="Courier New" w:hAnsi="Courier New"/>
          <w:color w:val="202020"/>
          <w:sz w:val="16"/>
        </w:rPr>
        <w:br/>
        <w:t xml:space="preserve">       +───────────────+──────── SCHWARZES KABEL zu GND</w:t>
      </w:r>
    </w:p>
    <w:p w14:paraId="2B3A9715" w14:textId="77777777" w:rsidR="002D6275" w:rsidRDefault="00000000">
      <w:pPr>
        <w:pStyle w:val="berschrift2"/>
      </w:pPr>
      <w:r>
        <w:rPr>
          <w:color w:val="0F3460"/>
        </w:rPr>
        <w:lastRenderedPageBreak/>
        <w:t>9.8 Anschluss am ESP32 und Batterie</w:t>
      </w:r>
    </w:p>
    <w:p w14:paraId="01C2B888" w14:textId="77777777" w:rsidR="002D6275" w:rsidRDefault="00000000">
      <w:pPr>
        <w:shd w:val="clear" w:color="auto" w:fill="F0F0F0"/>
        <w:spacing w:before="80" w:after="80"/>
        <w:ind w:left="283" w:right="283"/>
      </w:pPr>
      <w:r>
        <w:rPr>
          <w:rFonts w:ascii="Courier New" w:hAnsi="Courier New"/>
          <w:color w:val="202020"/>
          <w:sz w:val="16"/>
        </w:rPr>
        <w:t xml:space="preserve">  ESP32 Mini D1                    Buck Converter / Batterie</w:t>
      </w:r>
      <w:r>
        <w:rPr>
          <w:rFonts w:ascii="Courier New" w:hAnsi="Courier New"/>
          <w:color w:val="202020"/>
          <w:sz w:val="16"/>
        </w:rPr>
        <w:br/>
        <w:t xml:space="preserve">  +------------------+             +------------------+</w:t>
      </w:r>
      <w:r>
        <w:rPr>
          <w:rFonts w:ascii="Courier New" w:hAnsi="Courier New"/>
          <w:color w:val="202020"/>
          <w:sz w:val="16"/>
        </w:rPr>
        <w:br/>
        <w:t xml:space="preserve">  |                  |             |                  |</w:t>
      </w:r>
      <w:r>
        <w:rPr>
          <w:rFonts w:ascii="Courier New" w:hAnsi="Courier New"/>
          <w:color w:val="202020"/>
          <w:sz w:val="16"/>
        </w:rPr>
        <w:br/>
        <w:t xml:space="preserve">  | GPIO34 &lt;---------+-- Gelb      | IN+ (12V) &lt;------+-- Rot</w:t>
      </w:r>
      <w:r>
        <w:rPr>
          <w:rFonts w:ascii="Courier New" w:hAnsi="Courier New"/>
          <w:color w:val="202020"/>
          <w:sz w:val="16"/>
        </w:rPr>
        <w:br/>
        <w:t xml:space="preserve">  |                  |             |                  |</w:t>
      </w:r>
      <w:r>
        <w:rPr>
          <w:rFonts w:ascii="Courier New" w:hAnsi="Courier New"/>
          <w:color w:val="202020"/>
          <w:sz w:val="16"/>
        </w:rPr>
        <w:br/>
        <w:t xml:space="preserve">  | GND    &lt;---------+-- Schwarz --+-- IN- (GND)      |</w:t>
      </w:r>
      <w:r>
        <w:rPr>
          <w:rFonts w:ascii="Courier New" w:hAnsi="Courier New"/>
          <w:color w:val="202020"/>
          <w:sz w:val="16"/>
        </w:rPr>
        <w:br/>
        <w:t xml:space="preserve">  |                  |             |                  |</w:t>
      </w:r>
      <w:r>
        <w:rPr>
          <w:rFonts w:ascii="Courier New" w:hAnsi="Courier New"/>
          <w:color w:val="202020"/>
          <w:sz w:val="16"/>
        </w:rPr>
        <w:br/>
        <w:t xml:space="preserve">  +------------------+             +------------------+</w:t>
      </w:r>
    </w:p>
    <w:p w14:paraId="262DD9DA" w14:textId="77777777" w:rsidR="002D6275" w:rsidRPr="00E84278" w:rsidRDefault="00000000">
      <w:pPr>
        <w:shd w:val="clear" w:color="auto" w:fill="E8F5E9"/>
        <w:spacing w:before="120" w:after="120"/>
        <w:ind w:left="170" w:right="170"/>
        <w:rPr>
          <w:lang w:val="de-DE"/>
        </w:rPr>
      </w:pPr>
      <w:r w:rsidRPr="00E84278">
        <w:rPr>
          <w:color w:val="006622"/>
          <w:sz w:val="18"/>
          <w:lang w:val="de-DE"/>
        </w:rPr>
        <w:t xml:space="preserve">Erinnerung: Das rote Kabel MUSS an die Rohspannung der Batterie (12V) - also VOR dem Buck Converter. Nach dem Buck Converter </w:t>
      </w:r>
      <w:proofErr w:type="spellStart"/>
      <w:r w:rsidRPr="00E84278">
        <w:rPr>
          <w:color w:val="006622"/>
          <w:sz w:val="18"/>
          <w:lang w:val="de-DE"/>
        </w:rPr>
        <w:t>waeren</w:t>
      </w:r>
      <w:proofErr w:type="spellEnd"/>
      <w:r w:rsidRPr="00E84278">
        <w:rPr>
          <w:color w:val="006622"/>
          <w:sz w:val="18"/>
          <w:lang w:val="de-DE"/>
        </w:rPr>
        <w:t xml:space="preserve"> es nur 5V und die Messung </w:t>
      </w:r>
      <w:proofErr w:type="spellStart"/>
      <w:r w:rsidRPr="00E84278">
        <w:rPr>
          <w:color w:val="006622"/>
          <w:sz w:val="18"/>
          <w:lang w:val="de-DE"/>
        </w:rPr>
        <w:t>wuerde</w:t>
      </w:r>
      <w:proofErr w:type="spellEnd"/>
      <w:r w:rsidRPr="00E84278">
        <w:rPr>
          <w:color w:val="006622"/>
          <w:sz w:val="18"/>
          <w:lang w:val="de-DE"/>
        </w:rPr>
        <w:t xml:space="preserve"> keinen Sinn ergeben!</w:t>
      </w:r>
    </w:p>
    <w:p w14:paraId="480B4CA0" w14:textId="77777777" w:rsidR="002D6275" w:rsidRDefault="00000000">
      <w:pPr>
        <w:pStyle w:val="berschrift2"/>
      </w:pPr>
      <w:r>
        <w:rPr>
          <w:color w:val="0F3460"/>
        </w:rPr>
        <w:t xml:space="preserve">9.9 </w:t>
      </w:r>
      <w:proofErr w:type="spellStart"/>
      <w:r>
        <w:rPr>
          <w:color w:val="0F3460"/>
        </w:rPr>
        <w:t>Kontrolle</w:t>
      </w:r>
      <w:proofErr w:type="spellEnd"/>
      <w:r>
        <w:rPr>
          <w:color w:val="0F3460"/>
        </w:rPr>
        <w:t xml:space="preserve"> </w:t>
      </w:r>
      <w:proofErr w:type="spellStart"/>
      <w:r>
        <w:rPr>
          <w:color w:val="0F3460"/>
        </w:rPr>
        <w:t>vor</w:t>
      </w:r>
      <w:proofErr w:type="spellEnd"/>
      <w:r>
        <w:rPr>
          <w:color w:val="0F3460"/>
        </w:rPr>
        <w:t xml:space="preserve"> dem ersten Einschalten</w:t>
      </w:r>
    </w:p>
    <w:p w14:paraId="74876B17" w14:textId="77777777" w:rsidR="002D6275" w:rsidRPr="00E84278" w:rsidRDefault="00000000">
      <w:pPr>
        <w:pStyle w:val="Aufzhlungszeichen"/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>Zener-Diode richtig herum? (Ring/Kathode zum Mittelpunkt)</w:t>
      </w:r>
    </w:p>
    <w:p w14:paraId="0A2450D0" w14:textId="77777777" w:rsidR="002D6275" w:rsidRPr="00E84278" w:rsidRDefault="00000000">
      <w:pPr>
        <w:pStyle w:val="Aufzhlungszeichen"/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>Kondensator richtig herum? (nur bei Elko - Minus zu GND)</w:t>
      </w:r>
    </w:p>
    <w:p w14:paraId="2E3CEDFE" w14:textId="77777777" w:rsidR="002D6275" w:rsidRPr="00E84278" w:rsidRDefault="00000000">
      <w:pPr>
        <w:pStyle w:val="Aufzhlungszeichen"/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>Rotes Kabel an Batterie (+) VOR dem Buck Converter?</w:t>
      </w:r>
    </w:p>
    <w:p w14:paraId="7282E61D" w14:textId="77777777" w:rsidR="002D6275" w:rsidRPr="00E84278" w:rsidRDefault="00000000">
      <w:pPr>
        <w:pStyle w:val="Aufzhlungszeichen"/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>Schwarzes Kabel an GND (= Buck Converter GND = ESP32 GND)?</w:t>
      </w:r>
    </w:p>
    <w:p w14:paraId="22C2D342" w14:textId="77777777" w:rsidR="002D6275" w:rsidRPr="00E84278" w:rsidRDefault="00000000">
      <w:pPr>
        <w:pStyle w:val="Aufzhlungszeichen"/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>Gelbes Kabel an GPIO34 (nicht GPIO35, 36 oder andere)?</w:t>
      </w:r>
    </w:p>
    <w:p w14:paraId="272F5409" w14:textId="77777777" w:rsidR="002D6275" w:rsidRPr="00E84278" w:rsidRDefault="00000000">
      <w:pPr>
        <w:pStyle w:val="Aufzhlungszeichen"/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>Kein Kurzschluss zwischen Mittelpunkt und GND ohne Bauteile?</w:t>
      </w:r>
    </w:p>
    <w:p w14:paraId="5DB79491" w14:textId="77777777" w:rsidR="002D6275" w:rsidRPr="00E84278" w:rsidRDefault="002D6275">
      <w:pPr>
        <w:rPr>
          <w:lang w:val="de-DE"/>
        </w:rPr>
      </w:pPr>
    </w:p>
    <w:p w14:paraId="66CB5A76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9.10 Kalibrierung nach dem Aufbau</w:t>
      </w:r>
    </w:p>
    <w:p w14:paraId="225A4E44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>Der ESP32 ADC ist ca. 5-10% ungenau. So kalibrierst du:</w:t>
      </w:r>
    </w:p>
    <w:p w14:paraId="7D7941AB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>1. Multimeter an die Batterie halten und echten Wert ablesen (z.B. 12,54V)</w:t>
      </w:r>
    </w:p>
    <w:p w14:paraId="2FD93B74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>2. ESP32 starten und auf der Webseite den angezeigten Wert notieren (z.B. 11,94V)</w:t>
      </w:r>
    </w:p>
    <w:p w14:paraId="3BCA8E35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>3. KALI_FAKTOR berechnen: 12,54 / 11,94 = 1,05</w:t>
      </w:r>
    </w:p>
    <w:p w14:paraId="64BE6284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 xml:space="preserve">4. Im Arduino Code KALI_FAKTOR anpassen und neu </w:t>
      </w:r>
      <w:proofErr w:type="spellStart"/>
      <w:r w:rsidRPr="00E84278">
        <w:rPr>
          <w:color w:val="111111"/>
          <w:sz w:val="18"/>
          <w:lang w:val="de-DE"/>
        </w:rPr>
        <w:t>flashen</w:t>
      </w:r>
      <w:proofErr w:type="spellEnd"/>
    </w:p>
    <w:p w14:paraId="76D644EE" w14:textId="77777777" w:rsidR="002D6275" w:rsidRPr="00E84278" w:rsidRDefault="00000000">
      <w:pPr>
        <w:ind w:left="283"/>
        <w:rPr>
          <w:lang w:val="de-DE"/>
        </w:rPr>
      </w:pPr>
      <w:r w:rsidRPr="00E84278">
        <w:rPr>
          <w:color w:val="111111"/>
          <w:sz w:val="18"/>
          <w:lang w:val="de-DE"/>
        </w:rPr>
        <w:t xml:space="preserve">5. Kontrollmessung: Jetzt sollten beide Werte </w:t>
      </w:r>
      <w:proofErr w:type="spellStart"/>
      <w:r w:rsidRPr="00E84278">
        <w:rPr>
          <w:color w:val="111111"/>
          <w:sz w:val="18"/>
          <w:lang w:val="de-DE"/>
        </w:rPr>
        <w:t>uebereinstimmen</w:t>
      </w:r>
      <w:proofErr w:type="spellEnd"/>
    </w:p>
    <w:p w14:paraId="151F5CA5" w14:textId="77777777" w:rsidR="002D6275" w:rsidRPr="00E84278" w:rsidRDefault="002D6275">
      <w:pPr>
        <w:rPr>
          <w:lang w:val="de-DE"/>
        </w:rPr>
      </w:pPr>
    </w:p>
    <w:p w14:paraId="6F31D4EB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>// Im Arduino Code anpassen: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#define KALI_FAKTOR 1.05   // = </w:t>
      </w:r>
      <w:proofErr w:type="spellStart"/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Echter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_Wert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/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Angezeigter_Wert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>// Beispielrechnung: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// Multimeter zeigt: 12,54V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// Webseite zeigt:   11,94V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// KALI_FAKTOR = 12,54 / 11,94 = 1,050</w:t>
      </w:r>
    </w:p>
    <w:p w14:paraId="65C2374D" w14:textId="77777777" w:rsidR="002D6275" w:rsidRPr="00E84278" w:rsidRDefault="00000000">
      <w:pPr>
        <w:rPr>
          <w:lang w:val="de-DE"/>
        </w:rPr>
      </w:pPr>
      <w:r w:rsidRPr="00E84278">
        <w:rPr>
          <w:lang w:val="de-DE"/>
        </w:rPr>
        <w:br w:type="page"/>
      </w:r>
    </w:p>
    <w:p w14:paraId="66D06F98" w14:textId="77777777" w:rsidR="002D6275" w:rsidRPr="00E84278" w:rsidRDefault="00000000">
      <w:pPr>
        <w:rPr>
          <w:lang w:val="de-DE"/>
        </w:rPr>
      </w:pPr>
      <w:r w:rsidRPr="00E84278">
        <w:rPr>
          <w:lang w:val="de-DE"/>
        </w:rPr>
        <w:lastRenderedPageBreak/>
        <w:br w:type="page"/>
      </w:r>
    </w:p>
    <w:p w14:paraId="65560643" w14:textId="77777777" w:rsidR="002D6275" w:rsidRPr="00E84278" w:rsidRDefault="00000000">
      <w:pPr>
        <w:pStyle w:val="berschrift1"/>
        <w:rPr>
          <w:lang w:val="de-DE"/>
        </w:rPr>
      </w:pPr>
      <w:r w:rsidRPr="00E84278">
        <w:rPr>
          <w:color w:val="00D4AA"/>
          <w:lang w:val="de-DE"/>
        </w:rPr>
        <w:lastRenderedPageBreak/>
        <w:t>10. Einkaufsliste Batteriespannungsmessung - Reichelt Elektronik</w:t>
      </w:r>
    </w:p>
    <w:p w14:paraId="303B35B2" w14:textId="77777777" w:rsidR="002D6275" w:rsidRPr="00E84278" w:rsidRDefault="00000000">
      <w:pPr>
        <w:rPr>
          <w:lang w:val="de-DE"/>
        </w:rPr>
      </w:pPr>
      <w:proofErr w:type="spellStart"/>
      <w:r w:rsidRPr="00E84278">
        <w:rPr>
          <w:color w:val="111111"/>
          <w:sz w:val="20"/>
          <w:lang w:val="de-DE"/>
        </w:rPr>
        <w:t>Bewaehrte</w:t>
      </w:r>
      <w:proofErr w:type="spellEnd"/>
      <w:r w:rsidRPr="00E84278">
        <w:rPr>
          <w:color w:val="111111"/>
          <w:sz w:val="20"/>
          <w:lang w:val="de-DE"/>
        </w:rPr>
        <w:t xml:space="preserve"> Einkaufsliste bei Reichelt Elektronik (Stand August 2026). Reichelt </w:t>
      </w:r>
      <w:proofErr w:type="spellStart"/>
      <w:r w:rsidRPr="00E84278">
        <w:rPr>
          <w:color w:val="111111"/>
          <w:sz w:val="20"/>
          <w:lang w:val="de-DE"/>
        </w:rPr>
        <w:t>ermoeglicht</w:t>
      </w:r>
      <w:proofErr w:type="spellEnd"/>
      <w:r w:rsidRPr="00E84278">
        <w:rPr>
          <w:color w:val="111111"/>
          <w:sz w:val="20"/>
          <w:lang w:val="de-DE"/>
        </w:rPr>
        <w:t xml:space="preserve"> stückgenaue Bestellung - ideal </w:t>
      </w:r>
      <w:proofErr w:type="spellStart"/>
      <w:r w:rsidRPr="00E84278">
        <w:rPr>
          <w:color w:val="111111"/>
          <w:sz w:val="20"/>
          <w:lang w:val="de-DE"/>
        </w:rPr>
        <w:t>fuer</w:t>
      </w:r>
      <w:proofErr w:type="spellEnd"/>
      <w:r w:rsidRPr="00E84278">
        <w:rPr>
          <w:color w:val="111111"/>
          <w:sz w:val="20"/>
          <w:lang w:val="de-DE"/>
        </w:rPr>
        <w:t xml:space="preserve"> Einzelprojekte.</w:t>
      </w:r>
    </w:p>
    <w:p w14:paraId="6A87C314" w14:textId="77777777" w:rsidR="002D6275" w:rsidRPr="00E84278" w:rsidRDefault="002D6275">
      <w:pPr>
        <w:rPr>
          <w:lang w:val="de-DE"/>
        </w:rPr>
      </w:pPr>
    </w:p>
    <w:p w14:paraId="7553D92A" w14:textId="77777777" w:rsidR="002D6275" w:rsidRPr="00E84278" w:rsidRDefault="00000000">
      <w:pPr>
        <w:shd w:val="clear" w:color="auto" w:fill="E3F2FD"/>
        <w:spacing w:before="120" w:after="120"/>
        <w:ind w:left="170" w:right="170"/>
        <w:rPr>
          <w:lang w:val="de-DE"/>
        </w:rPr>
      </w:pPr>
      <w:r w:rsidRPr="00E84278">
        <w:rPr>
          <w:color w:val="003388"/>
          <w:sz w:val="18"/>
          <w:lang w:val="de-DE"/>
        </w:rPr>
        <w:t>Warum Reichelt statt Amazon?</w:t>
      </w:r>
      <w:r w:rsidRPr="00E84278">
        <w:rPr>
          <w:color w:val="003388"/>
          <w:sz w:val="18"/>
          <w:lang w:val="de-DE"/>
        </w:rPr>
        <w:br/>
        <w:t xml:space="preserve">- </w:t>
      </w:r>
      <w:proofErr w:type="spellStart"/>
      <w:r w:rsidRPr="00E84278">
        <w:rPr>
          <w:color w:val="003388"/>
          <w:sz w:val="18"/>
          <w:lang w:val="de-DE"/>
        </w:rPr>
        <w:t>Stueckgenaue</w:t>
      </w:r>
      <w:proofErr w:type="spellEnd"/>
      <w:r w:rsidRPr="00E84278">
        <w:rPr>
          <w:color w:val="003388"/>
          <w:sz w:val="18"/>
          <w:lang w:val="de-DE"/>
        </w:rPr>
        <w:t xml:space="preserve"> Bestellung - kein Zwang 100er-Pakete zu kaufen</w:t>
      </w:r>
      <w:r w:rsidRPr="00E84278">
        <w:rPr>
          <w:color w:val="003388"/>
          <w:sz w:val="18"/>
          <w:lang w:val="de-DE"/>
        </w:rPr>
        <w:br/>
        <w:t>- Alle 4 Bauteile zusammen: nur ca. 1,53 EUR (statt ~27 EUR bei Amazon)</w:t>
      </w:r>
      <w:r w:rsidRPr="00E84278">
        <w:rPr>
          <w:color w:val="003388"/>
          <w:sz w:val="18"/>
          <w:lang w:val="de-DE"/>
        </w:rPr>
        <w:br/>
        <w:t>- Metallschicht-</w:t>
      </w:r>
      <w:proofErr w:type="spellStart"/>
      <w:r w:rsidRPr="00E84278">
        <w:rPr>
          <w:color w:val="003388"/>
          <w:sz w:val="18"/>
          <w:lang w:val="de-DE"/>
        </w:rPr>
        <w:t>Widerstaende</w:t>
      </w:r>
      <w:proofErr w:type="spellEnd"/>
      <w:r w:rsidRPr="00E84278">
        <w:rPr>
          <w:color w:val="003388"/>
          <w:sz w:val="18"/>
          <w:lang w:val="de-DE"/>
        </w:rPr>
        <w:t xml:space="preserve"> mit 0,1% und 1% Toleranz </w:t>
      </w:r>
      <w:proofErr w:type="spellStart"/>
      <w:r w:rsidRPr="00E84278">
        <w:rPr>
          <w:color w:val="003388"/>
          <w:sz w:val="18"/>
          <w:lang w:val="de-DE"/>
        </w:rPr>
        <w:t>verfuegbar</w:t>
      </w:r>
      <w:proofErr w:type="spellEnd"/>
      <w:r w:rsidRPr="00E84278">
        <w:rPr>
          <w:color w:val="003388"/>
          <w:sz w:val="18"/>
          <w:lang w:val="de-DE"/>
        </w:rPr>
        <w:br/>
        <w:t>- Lieferzeit: 1-2 Werktage ab Lager</w:t>
      </w:r>
    </w:p>
    <w:p w14:paraId="2CBF069D" w14:textId="77777777" w:rsidR="002D6275" w:rsidRPr="00E84278" w:rsidRDefault="002D6275">
      <w:pPr>
        <w:rPr>
          <w:lang w:val="de-DE"/>
        </w:rPr>
      </w:pPr>
    </w:p>
    <w:p w14:paraId="376D6D4F" w14:textId="77777777" w:rsidR="002D6275" w:rsidRDefault="00000000">
      <w:pPr>
        <w:pStyle w:val="berschrift2"/>
      </w:pPr>
      <w:r>
        <w:rPr>
          <w:color w:val="0F3460"/>
        </w:rPr>
        <w:t xml:space="preserve">10.1 </w:t>
      </w:r>
      <w:proofErr w:type="spellStart"/>
      <w:r>
        <w:rPr>
          <w:color w:val="0F3460"/>
        </w:rPr>
        <w:t>Bestelluebersicht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344"/>
        <w:gridCol w:w="1344"/>
        <w:gridCol w:w="1355"/>
        <w:gridCol w:w="1344"/>
        <w:gridCol w:w="1344"/>
        <w:gridCol w:w="1344"/>
        <w:gridCol w:w="1344"/>
      </w:tblGrid>
      <w:tr w:rsidR="002D6275" w14:paraId="25F37D8B" w14:textId="77777777">
        <w:tc>
          <w:tcPr>
            <w:tcW w:w="1344" w:type="dxa"/>
            <w:shd w:val="clear" w:color="auto" w:fill="0F3460"/>
          </w:tcPr>
          <w:p w14:paraId="7C0732FB" w14:textId="77777777" w:rsidR="002D6275" w:rsidRDefault="00000000">
            <w:r>
              <w:rPr>
                <w:b/>
                <w:color w:val="FFFFFF"/>
                <w:sz w:val="18"/>
              </w:rPr>
              <w:t>Menge</w:t>
            </w:r>
          </w:p>
        </w:tc>
        <w:tc>
          <w:tcPr>
            <w:tcW w:w="1344" w:type="dxa"/>
            <w:shd w:val="clear" w:color="auto" w:fill="0F3460"/>
          </w:tcPr>
          <w:p w14:paraId="3B3BCBBB" w14:textId="77777777" w:rsidR="002D6275" w:rsidRDefault="00000000">
            <w:r>
              <w:rPr>
                <w:b/>
                <w:color w:val="FFFFFF"/>
                <w:sz w:val="18"/>
              </w:rPr>
              <w:t>Artikel-Nr.</w:t>
            </w:r>
          </w:p>
        </w:tc>
        <w:tc>
          <w:tcPr>
            <w:tcW w:w="1344" w:type="dxa"/>
            <w:shd w:val="clear" w:color="auto" w:fill="0F3460"/>
          </w:tcPr>
          <w:p w14:paraId="0003AB37" w14:textId="77777777" w:rsidR="002D6275" w:rsidRDefault="00000000"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w="1344" w:type="dxa"/>
            <w:shd w:val="clear" w:color="auto" w:fill="0F3460"/>
          </w:tcPr>
          <w:p w14:paraId="27CC0E23" w14:textId="77777777" w:rsidR="002D6275" w:rsidRDefault="00000000"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w="1344" w:type="dxa"/>
            <w:shd w:val="clear" w:color="auto" w:fill="0F3460"/>
          </w:tcPr>
          <w:p w14:paraId="5A470E2F" w14:textId="77777777" w:rsidR="002D6275" w:rsidRDefault="00000000">
            <w:r>
              <w:rPr>
                <w:b/>
                <w:color w:val="FFFFFF"/>
                <w:sz w:val="18"/>
              </w:rPr>
              <w:t>Toleranz</w:t>
            </w:r>
          </w:p>
        </w:tc>
        <w:tc>
          <w:tcPr>
            <w:tcW w:w="1344" w:type="dxa"/>
            <w:shd w:val="clear" w:color="auto" w:fill="0F3460"/>
          </w:tcPr>
          <w:p w14:paraId="72F814F3" w14:textId="77777777" w:rsidR="002D6275" w:rsidRDefault="00000000">
            <w:r>
              <w:rPr>
                <w:b/>
                <w:color w:val="FFFFFF"/>
                <w:sz w:val="18"/>
              </w:rPr>
              <w:t>Einzelpreis</w:t>
            </w:r>
          </w:p>
        </w:tc>
        <w:tc>
          <w:tcPr>
            <w:tcW w:w="1344" w:type="dxa"/>
            <w:shd w:val="clear" w:color="auto" w:fill="0F3460"/>
          </w:tcPr>
          <w:p w14:paraId="324897C7" w14:textId="77777777" w:rsidR="002D6275" w:rsidRDefault="00000000">
            <w:r>
              <w:rPr>
                <w:b/>
                <w:color w:val="FFFFFF"/>
                <w:sz w:val="18"/>
              </w:rPr>
              <w:t>Gesamt</w:t>
            </w:r>
          </w:p>
        </w:tc>
      </w:tr>
      <w:tr w:rsidR="002D6275" w14:paraId="0D235E79" w14:textId="77777777">
        <w:tc>
          <w:tcPr>
            <w:tcW w:w="1344" w:type="dxa"/>
            <w:shd w:val="clear" w:color="auto" w:fill="F0FFF4"/>
          </w:tcPr>
          <w:p w14:paraId="09240595" w14:textId="77777777" w:rsidR="002D6275" w:rsidRDefault="00000000">
            <w:r>
              <w:rPr>
                <w:sz w:val="18"/>
              </w:rPr>
              <w:t>3</w:t>
            </w:r>
          </w:p>
        </w:tc>
        <w:tc>
          <w:tcPr>
            <w:tcW w:w="1344" w:type="dxa"/>
            <w:shd w:val="clear" w:color="auto" w:fill="F0FFF4"/>
          </w:tcPr>
          <w:p w14:paraId="45F6CE90" w14:textId="77777777" w:rsidR="002D6275" w:rsidRDefault="00000000">
            <w:r>
              <w:rPr>
                <w:sz w:val="18"/>
              </w:rPr>
              <w:t>MPR 100K</w:t>
            </w:r>
          </w:p>
        </w:tc>
        <w:tc>
          <w:tcPr>
            <w:tcW w:w="1344" w:type="dxa"/>
            <w:shd w:val="clear" w:color="auto" w:fill="F0FFF4"/>
          </w:tcPr>
          <w:p w14:paraId="285F5550" w14:textId="77777777" w:rsidR="002D6275" w:rsidRDefault="00000000">
            <w:r>
              <w:rPr>
                <w:sz w:val="18"/>
              </w:rPr>
              <w:t>Widerstand, Metallschicht, 100kOhm, 0207, 0,6W</w:t>
            </w:r>
          </w:p>
        </w:tc>
        <w:tc>
          <w:tcPr>
            <w:tcW w:w="1344" w:type="dxa"/>
            <w:shd w:val="clear" w:color="auto" w:fill="F0FFF4"/>
          </w:tcPr>
          <w:p w14:paraId="6C58A039" w14:textId="77777777" w:rsidR="002D6275" w:rsidRDefault="00000000">
            <w:r>
              <w:rPr>
                <w:sz w:val="18"/>
              </w:rPr>
              <w:t>100 kOhm</w:t>
            </w:r>
          </w:p>
        </w:tc>
        <w:tc>
          <w:tcPr>
            <w:tcW w:w="1344" w:type="dxa"/>
            <w:shd w:val="clear" w:color="auto" w:fill="F0FFF4"/>
          </w:tcPr>
          <w:p w14:paraId="1F079376" w14:textId="77777777" w:rsidR="002D6275" w:rsidRDefault="00000000">
            <w:r>
              <w:rPr>
                <w:sz w:val="18"/>
              </w:rPr>
              <w:t>0,1%</w:t>
            </w:r>
          </w:p>
        </w:tc>
        <w:tc>
          <w:tcPr>
            <w:tcW w:w="1344" w:type="dxa"/>
            <w:shd w:val="clear" w:color="auto" w:fill="F0FFF4"/>
          </w:tcPr>
          <w:p w14:paraId="00B0C6F3" w14:textId="77777777" w:rsidR="002D6275" w:rsidRDefault="00000000">
            <w:r>
              <w:rPr>
                <w:sz w:val="18"/>
              </w:rPr>
              <w:t>0,26 EUR</w:t>
            </w:r>
          </w:p>
        </w:tc>
        <w:tc>
          <w:tcPr>
            <w:tcW w:w="1344" w:type="dxa"/>
            <w:shd w:val="clear" w:color="auto" w:fill="F0FFF4"/>
          </w:tcPr>
          <w:p w14:paraId="18CD0AC8" w14:textId="77777777" w:rsidR="002D6275" w:rsidRDefault="00000000">
            <w:r>
              <w:rPr>
                <w:sz w:val="18"/>
              </w:rPr>
              <w:t>0,78 EUR</w:t>
            </w:r>
          </w:p>
        </w:tc>
      </w:tr>
      <w:tr w:rsidR="002D6275" w14:paraId="7B22AC5F" w14:textId="77777777">
        <w:tc>
          <w:tcPr>
            <w:tcW w:w="1344" w:type="dxa"/>
            <w:shd w:val="clear" w:color="auto" w:fill="FFFFFF"/>
          </w:tcPr>
          <w:p w14:paraId="20EBEF56" w14:textId="77777777" w:rsidR="002D6275" w:rsidRDefault="00000000">
            <w:r>
              <w:rPr>
                <w:sz w:val="18"/>
              </w:rPr>
              <w:t>3</w:t>
            </w:r>
          </w:p>
        </w:tc>
        <w:tc>
          <w:tcPr>
            <w:tcW w:w="1344" w:type="dxa"/>
            <w:shd w:val="clear" w:color="auto" w:fill="FFFFFF"/>
          </w:tcPr>
          <w:p w14:paraId="164967E3" w14:textId="77777777" w:rsidR="002D6275" w:rsidRDefault="00000000">
            <w:r>
              <w:rPr>
                <w:sz w:val="18"/>
              </w:rPr>
              <w:t>METALL 27,0K</w:t>
            </w:r>
          </w:p>
        </w:tc>
        <w:tc>
          <w:tcPr>
            <w:tcW w:w="1344" w:type="dxa"/>
            <w:shd w:val="clear" w:color="auto" w:fill="FFFFFF"/>
          </w:tcPr>
          <w:p w14:paraId="19231CB0" w14:textId="77777777" w:rsidR="002D6275" w:rsidRDefault="00000000">
            <w:r>
              <w:rPr>
                <w:sz w:val="18"/>
              </w:rPr>
              <w:t>Widerstand, Metallschicht, 27,0kOhm, 0207, 0,6W</w:t>
            </w:r>
          </w:p>
        </w:tc>
        <w:tc>
          <w:tcPr>
            <w:tcW w:w="1344" w:type="dxa"/>
            <w:shd w:val="clear" w:color="auto" w:fill="FFFFFF"/>
          </w:tcPr>
          <w:p w14:paraId="73104405" w14:textId="77777777" w:rsidR="002D6275" w:rsidRDefault="00000000">
            <w:r>
              <w:rPr>
                <w:sz w:val="18"/>
              </w:rPr>
              <w:t>27 kOhm</w:t>
            </w:r>
          </w:p>
        </w:tc>
        <w:tc>
          <w:tcPr>
            <w:tcW w:w="1344" w:type="dxa"/>
            <w:shd w:val="clear" w:color="auto" w:fill="FFFFFF"/>
          </w:tcPr>
          <w:p w14:paraId="520E5F3A" w14:textId="77777777" w:rsidR="002D6275" w:rsidRDefault="00000000">
            <w:r>
              <w:rPr>
                <w:sz w:val="18"/>
              </w:rPr>
              <w:t>1%</w:t>
            </w:r>
          </w:p>
        </w:tc>
        <w:tc>
          <w:tcPr>
            <w:tcW w:w="1344" w:type="dxa"/>
            <w:shd w:val="clear" w:color="auto" w:fill="FFFFFF"/>
          </w:tcPr>
          <w:p w14:paraId="0C68096B" w14:textId="77777777" w:rsidR="002D6275" w:rsidRDefault="00000000">
            <w:r>
              <w:rPr>
                <w:sz w:val="18"/>
              </w:rPr>
              <w:t>0,07 EUR</w:t>
            </w:r>
          </w:p>
        </w:tc>
        <w:tc>
          <w:tcPr>
            <w:tcW w:w="1344" w:type="dxa"/>
            <w:shd w:val="clear" w:color="auto" w:fill="FFFFFF"/>
          </w:tcPr>
          <w:p w14:paraId="0E3DFD14" w14:textId="77777777" w:rsidR="002D6275" w:rsidRDefault="00000000">
            <w:r>
              <w:rPr>
                <w:sz w:val="18"/>
              </w:rPr>
              <w:t>0,21 EUR</w:t>
            </w:r>
          </w:p>
        </w:tc>
      </w:tr>
      <w:tr w:rsidR="002D6275" w14:paraId="1080FAD6" w14:textId="77777777">
        <w:tc>
          <w:tcPr>
            <w:tcW w:w="1344" w:type="dxa"/>
            <w:shd w:val="clear" w:color="auto" w:fill="F0FFF4"/>
          </w:tcPr>
          <w:p w14:paraId="7C3BBCFB" w14:textId="77777777" w:rsidR="002D6275" w:rsidRDefault="00000000">
            <w:r>
              <w:rPr>
                <w:sz w:val="18"/>
              </w:rPr>
              <w:t>3</w:t>
            </w:r>
          </w:p>
        </w:tc>
        <w:tc>
          <w:tcPr>
            <w:tcW w:w="1344" w:type="dxa"/>
            <w:shd w:val="clear" w:color="auto" w:fill="F0FFF4"/>
          </w:tcPr>
          <w:p w14:paraId="1ACDEEC9" w14:textId="77777777" w:rsidR="002D6275" w:rsidRDefault="00000000">
            <w:r>
              <w:rPr>
                <w:sz w:val="18"/>
              </w:rPr>
              <w:t>BZX 55C3V3 VIS</w:t>
            </w:r>
          </w:p>
        </w:tc>
        <w:tc>
          <w:tcPr>
            <w:tcW w:w="1344" w:type="dxa"/>
            <w:shd w:val="clear" w:color="auto" w:fill="F0FFF4"/>
          </w:tcPr>
          <w:p w14:paraId="694E4366" w14:textId="77777777" w:rsidR="002D6275" w:rsidRDefault="00000000">
            <w:r>
              <w:rPr>
                <w:sz w:val="18"/>
              </w:rPr>
              <w:t>Zenerdiode, 3,3V, 0,5W, DO-35</w:t>
            </w:r>
          </w:p>
        </w:tc>
        <w:tc>
          <w:tcPr>
            <w:tcW w:w="1344" w:type="dxa"/>
            <w:shd w:val="clear" w:color="auto" w:fill="F0FFF4"/>
          </w:tcPr>
          <w:p w14:paraId="7A7C8A99" w14:textId="77777777" w:rsidR="002D6275" w:rsidRDefault="00000000">
            <w:r>
              <w:rPr>
                <w:sz w:val="18"/>
              </w:rPr>
              <w:t>3,3V</w:t>
            </w:r>
          </w:p>
        </w:tc>
        <w:tc>
          <w:tcPr>
            <w:tcW w:w="1344" w:type="dxa"/>
            <w:shd w:val="clear" w:color="auto" w:fill="F0FFF4"/>
          </w:tcPr>
          <w:p w14:paraId="16DE1B07" w14:textId="77777777" w:rsidR="002D6275" w:rsidRDefault="00000000">
            <w:r>
              <w:rPr>
                <w:sz w:val="18"/>
              </w:rPr>
              <w:t>-</w:t>
            </w:r>
          </w:p>
        </w:tc>
        <w:tc>
          <w:tcPr>
            <w:tcW w:w="1344" w:type="dxa"/>
            <w:shd w:val="clear" w:color="auto" w:fill="F0FFF4"/>
          </w:tcPr>
          <w:p w14:paraId="61BF905E" w14:textId="77777777" w:rsidR="002D6275" w:rsidRDefault="00000000">
            <w:r>
              <w:rPr>
                <w:sz w:val="18"/>
              </w:rPr>
              <w:t>0,04 EUR</w:t>
            </w:r>
          </w:p>
        </w:tc>
        <w:tc>
          <w:tcPr>
            <w:tcW w:w="1344" w:type="dxa"/>
            <w:shd w:val="clear" w:color="auto" w:fill="F0FFF4"/>
          </w:tcPr>
          <w:p w14:paraId="0D12422A" w14:textId="77777777" w:rsidR="002D6275" w:rsidRDefault="00000000">
            <w:r>
              <w:rPr>
                <w:sz w:val="18"/>
              </w:rPr>
              <w:t>0,12 EUR</w:t>
            </w:r>
          </w:p>
        </w:tc>
      </w:tr>
      <w:tr w:rsidR="002D6275" w14:paraId="088AF500" w14:textId="77777777">
        <w:tc>
          <w:tcPr>
            <w:tcW w:w="1344" w:type="dxa"/>
            <w:shd w:val="clear" w:color="auto" w:fill="FFFFFF"/>
          </w:tcPr>
          <w:p w14:paraId="3F239259" w14:textId="77777777" w:rsidR="002D6275" w:rsidRDefault="00000000">
            <w:r>
              <w:rPr>
                <w:sz w:val="18"/>
              </w:rPr>
              <w:t>3</w:t>
            </w:r>
          </w:p>
        </w:tc>
        <w:tc>
          <w:tcPr>
            <w:tcW w:w="1344" w:type="dxa"/>
            <w:shd w:val="clear" w:color="auto" w:fill="FFFFFF"/>
          </w:tcPr>
          <w:p w14:paraId="52B2396C" w14:textId="77777777" w:rsidR="002D6275" w:rsidRDefault="00000000">
            <w:r>
              <w:rPr>
                <w:sz w:val="18"/>
              </w:rPr>
              <w:t>C3Z5U 100NA50</w:t>
            </w:r>
          </w:p>
        </w:tc>
        <w:tc>
          <w:tcPr>
            <w:tcW w:w="1344" w:type="dxa"/>
            <w:shd w:val="clear" w:color="auto" w:fill="FFFFFF"/>
          </w:tcPr>
          <w:p w14:paraId="1A51BCF4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Vielschicht-Kerko, 100nF, 50V, 85°C</w:t>
            </w:r>
          </w:p>
        </w:tc>
        <w:tc>
          <w:tcPr>
            <w:tcW w:w="1344" w:type="dxa"/>
            <w:shd w:val="clear" w:color="auto" w:fill="FFFFFF"/>
          </w:tcPr>
          <w:p w14:paraId="4CCA9283" w14:textId="77777777" w:rsidR="002D6275" w:rsidRDefault="00000000">
            <w:r>
              <w:rPr>
                <w:sz w:val="18"/>
              </w:rPr>
              <w:t xml:space="preserve">100 </w:t>
            </w:r>
            <w:proofErr w:type="spellStart"/>
            <w:r>
              <w:rPr>
                <w:sz w:val="18"/>
              </w:rPr>
              <w:t>nF</w:t>
            </w:r>
            <w:proofErr w:type="spellEnd"/>
          </w:p>
        </w:tc>
        <w:tc>
          <w:tcPr>
            <w:tcW w:w="1344" w:type="dxa"/>
            <w:shd w:val="clear" w:color="auto" w:fill="FFFFFF"/>
          </w:tcPr>
          <w:p w14:paraId="12639C6F" w14:textId="77777777" w:rsidR="002D6275" w:rsidRDefault="00000000">
            <w:r>
              <w:rPr>
                <w:sz w:val="18"/>
              </w:rPr>
              <w:t>-</w:t>
            </w:r>
          </w:p>
        </w:tc>
        <w:tc>
          <w:tcPr>
            <w:tcW w:w="1344" w:type="dxa"/>
            <w:shd w:val="clear" w:color="auto" w:fill="FFFFFF"/>
          </w:tcPr>
          <w:p w14:paraId="127516EF" w14:textId="77777777" w:rsidR="002D6275" w:rsidRDefault="00000000">
            <w:r>
              <w:rPr>
                <w:sz w:val="18"/>
              </w:rPr>
              <w:t>0,14 EUR</w:t>
            </w:r>
          </w:p>
        </w:tc>
        <w:tc>
          <w:tcPr>
            <w:tcW w:w="1344" w:type="dxa"/>
            <w:shd w:val="clear" w:color="auto" w:fill="FFFFFF"/>
          </w:tcPr>
          <w:p w14:paraId="30FD82AD" w14:textId="77777777" w:rsidR="002D6275" w:rsidRDefault="00000000">
            <w:r>
              <w:rPr>
                <w:sz w:val="18"/>
              </w:rPr>
              <w:t>0,42 EUR</w:t>
            </w:r>
          </w:p>
        </w:tc>
      </w:tr>
    </w:tbl>
    <w:p w14:paraId="55E5C5C8" w14:textId="77777777" w:rsidR="002D6275" w:rsidRDefault="002D6275"/>
    <w:p w14:paraId="6AE1801E" w14:textId="77777777" w:rsidR="002D6275" w:rsidRPr="00E84278" w:rsidRDefault="00000000">
      <w:pPr>
        <w:rPr>
          <w:lang w:val="de-DE"/>
        </w:rPr>
      </w:pPr>
      <w:r w:rsidRPr="00E84278">
        <w:rPr>
          <w:b/>
          <w:color w:val="008844"/>
          <w:sz w:val="20"/>
          <w:lang w:val="de-DE"/>
        </w:rPr>
        <w:t xml:space="preserve">Gesamtpreis: ca. 1,53 </w:t>
      </w:r>
      <w:proofErr w:type="gramStart"/>
      <w:r w:rsidRPr="00E84278">
        <w:rPr>
          <w:b/>
          <w:color w:val="008844"/>
          <w:sz w:val="20"/>
          <w:lang w:val="de-DE"/>
        </w:rPr>
        <w:t>EUR  (</w:t>
      </w:r>
      <w:proofErr w:type="gramEnd"/>
      <w:r w:rsidRPr="00E84278">
        <w:rPr>
          <w:b/>
          <w:color w:val="008844"/>
          <w:sz w:val="20"/>
          <w:lang w:val="de-DE"/>
        </w:rPr>
        <w:t>je 3 Stueck - Ersatz inklusive!)</w:t>
      </w:r>
    </w:p>
    <w:p w14:paraId="67FCDF67" w14:textId="77777777" w:rsidR="002D6275" w:rsidRPr="00E84278" w:rsidRDefault="002D6275">
      <w:pPr>
        <w:rPr>
          <w:lang w:val="de-DE"/>
        </w:rPr>
      </w:pPr>
    </w:p>
    <w:p w14:paraId="6B1370D2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10.2 Detailbeschreibung der Artikel</w:t>
      </w:r>
    </w:p>
    <w:p w14:paraId="63DC1289" w14:textId="77777777" w:rsidR="002D6275" w:rsidRPr="00E84278" w:rsidRDefault="00000000">
      <w:pPr>
        <w:rPr>
          <w:lang w:val="de-DE"/>
        </w:rPr>
      </w:pPr>
      <w:r w:rsidRPr="00E84278">
        <w:rPr>
          <w:b/>
          <w:color w:val="00D4AA"/>
          <w:sz w:val="20"/>
          <w:lang w:val="de-DE"/>
        </w:rPr>
        <w:t>R1 - MPR 100</w:t>
      </w:r>
      <w:proofErr w:type="gramStart"/>
      <w:r w:rsidRPr="00E84278">
        <w:rPr>
          <w:b/>
          <w:color w:val="00D4AA"/>
          <w:sz w:val="20"/>
          <w:lang w:val="de-DE"/>
        </w:rPr>
        <w:t>K  |</w:t>
      </w:r>
      <w:proofErr w:type="gramEnd"/>
      <w:r w:rsidRPr="00E84278">
        <w:rPr>
          <w:b/>
          <w:color w:val="00D4AA"/>
          <w:sz w:val="20"/>
          <w:lang w:val="de-DE"/>
        </w:rPr>
        <w:t xml:space="preserve">  Widerstand 100kOhm Metallschicht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D6275" w14:paraId="272B7E6F" w14:textId="77777777">
        <w:tc>
          <w:tcPr>
            <w:tcW w:w="4703" w:type="dxa"/>
            <w:shd w:val="clear" w:color="auto" w:fill="0F3460"/>
          </w:tcPr>
          <w:p w14:paraId="0CC0017E" w14:textId="77777777" w:rsidR="002D6275" w:rsidRDefault="00000000">
            <w:proofErr w:type="spellStart"/>
            <w:r>
              <w:rPr>
                <w:b/>
                <w:color w:val="FFFFFF"/>
                <w:sz w:val="18"/>
              </w:rPr>
              <w:t>Eigenschaft</w:t>
            </w:r>
            <w:proofErr w:type="spellEnd"/>
          </w:p>
        </w:tc>
        <w:tc>
          <w:tcPr>
            <w:tcW w:w="4703" w:type="dxa"/>
            <w:shd w:val="clear" w:color="auto" w:fill="0F3460"/>
          </w:tcPr>
          <w:p w14:paraId="3D05EB95" w14:textId="77777777" w:rsidR="002D6275" w:rsidRDefault="00000000">
            <w:r>
              <w:rPr>
                <w:b/>
                <w:color w:val="FFFFFF"/>
                <w:sz w:val="18"/>
              </w:rPr>
              <w:t>Wert</w:t>
            </w:r>
          </w:p>
        </w:tc>
      </w:tr>
      <w:tr w:rsidR="002D6275" w14:paraId="70BBF51B" w14:textId="77777777">
        <w:tc>
          <w:tcPr>
            <w:tcW w:w="4703" w:type="dxa"/>
            <w:shd w:val="clear" w:color="auto" w:fill="F0FFF4"/>
          </w:tcPr>
          <w:p w14:paraId="4A9E30DB" w14:textId="77777777" w:rsidR="002D6275" w:rsidRDefault="00000000">
            <w:r>
              <w:rPr>
                <w:sz w:val="18"/>
              </w:rPr>
              <w:t>Artikel-Nr.</w:t>
            </w:r>
          </w:p>
        </w:tc>
        <w:tc>
          <w:tcPr>
            <w:tcW w:w="4703" w:type="dxa"/>
            <w:shd w:val="clear" w:color="auto" w:fill="F0FFF4"/>
          </w:tcPr>
          <w:p w14:paraId="31C514CE" w14:textId="77777777" w:rsidR="002D6275" w:rsidRDefault="00000000">
            <w:r>
              <w:rPr>
                <w:sz w:val="18"/>
              </w:rPr>
              <w:t>MPR 100K</w:t>
            </w:r>
          </w:p>
        </w:tc>
      </w:tr>
      <w:tr w:rsidR="002D6275" w14:paraId="78BE8E71" w14:textId="77777777">
        <w:tc>
          <w:tcPr>
            <w:tcW w:w="4703" w:type="dxa"/>
            <w:shd w:val="clear" w:color="auto" w:fill="FFFFFF"/>
          </w:tcPr>
          <w:p w14:paraId="75B6F794" w14:textId="77777777" w:rsidR="002D6275" w:rsidRDefault="00000000">
            <w:r>
              <w:rPr>
                <w:sz w:val="18"/>
              </w:rPr>
              <w:t>Widerstandswert</w:t>
            </w:r>
          </w:p>
        </w:tc>
        <w:tc>
          <w:tcPr>
            <w:tcW w:w="4703" w:type="dxa"/>
            <w:shd w:val="clear" w:color="auto" w:fill="FFFFFF"/>
          </w:tcPr>
          <w:p w14:paraId="0744E2D4" w14:textId="77777777" w:rsidR="002D6275" w:rsidRDefault="00000000">
            <w:r>
              <w:rPr>
                <w:sz w:val="18"/>
              </w:rPr>
              <w:t>100 kOhm</w:t>
            </w:r>
          </w:p>
        </w:tc>
      </w:tr>
      <w:tr w:rsidR="002D6275" w14:paraId="08199D1E" w14:textId="77777777">
        <w:tc>
          <w:tcPr>
            <w:tcW w:w="4703" w:type="dxa"/>
            <w:shd w:val="clear" w:color="auto" w:fill="F0FFF4"/>
          </w:tcPr>
          <w:p w14:paraId="416B846E" w14:textId="77777777" w:rsidR="002D6275" w:rsidRDefault="00000000">
            <w:r>
              <w:rPr>
                <w:sz w:val="18"/>
              </w:rPr>
              <w:t>Typ</w:t>
            </w:r>
          </w:p>
        </w:tc>
        <w:tc>
          <w:tcPr>
            <w:tcW w:w="4703" w:type="dxa"/>
            <w:shd w:val="clear" w:color="auto" w:fill="F0FFF4"/>
          </w:tcPr>
          <w:p w14:paraId="54C441B5" w14:textId="77777777" w:rsidR="002D6275" w:rsidRDefault="00000000">
            <w:r>
              <w:rPr>
                <w:sz w:val="18"/>
              </w:rPr>
              <w:t>Metallschicht - praezise und rauscharm</w:t>
            </w:r>
          </w:p>
        </w:tc>
      </w:tr>
      <w:tr w:rsidR="002D6275" w14:paraId="5A8B2E35" w14:textId="77777777">
        <w:tc>
          <w:tcPr>
            <w:tcW w:w="4703" w:type="dxa"/>
            <w:shd w:val="clear" w:color="auto" w:fill="FFFFFF"/>
          </w:tcPr>
          <w:p w14:paraId="59AD2BA3" w14:textId="77777777" w:rsidR="002D6275" w:rsidRDefault="00000000">
            <w:r>
              <w:rPr>
                <w:sz w:val="18"/>
              </w:rPr>
              <w:t>Leistung</w:t>
            </w:r>
          </w:p>
        </w:tc>
        <w:tc>
          <w:tcPr>
            <w:tcW w:w="4703" w:type="dxa"/>
            <w:shd w:val="clear" w:color="auto" w:fill="FFFFFF"/>
          </w:tcPr>
          <w:p w14:paraId="636FFEB4" w14:textId="77777777" w:rsidR="002D6275" w:rsidRDefault="00000000">
            <w:r>
              <w:rPr>
                <w:sz w:val="18"/>
              </w:rPr>
              <w:t>0,6W</w:t>
            </w:r>
          </w:p>
        </w:tc>
      </w:tr>
      <w:tr w:rsidR="002D6275" w14:paraId="71B38A86" w14:textId="77777777">
        <w:tc>
          <w:tcPr>
            <w:tcW w:w="4703" w:type="dxa"/>
            <w:shd w:val="clear" w:color="auto" w:fill="F0FFF4"/>
          </w:tcPr>
          <w:p w14:paraId="287899E5" w14:textId="77777777" w:rsidR="002D6275" w:rsidRDefault="00000000">
            <w:r>
              <w:rPr>
                <w:sz w:val="18"/>
              </w:rPr>
              <w:t>Toleranz</w:t>
            </w:r>
          </w:p>
        </w:tc>
        <w:tc>
          <w:tcPr>
            <w:tcW w:w="4703" w:type="dxa"/>
            <w:shd w:val="clear" w:color="auto" w:fill="F0FFF4"/>
          </w:tcPr>
          <w:p w14:paraId="35B4BC96" w14:textId="77777777" w:rsidR="002D6275" w:rsidRDefault="00000000">
            <w:r>
              <w:rPr>
                <w:sz w:val="18"/>
              </w:rPr>
              <w:t>0,1% - extrem praezise</w:t>
            </w:r>
          </w:p>
        </w:tc>
      </w:tr>
      <w:tr w:rsidR="002D6275" w:rsidRPr="00E84278" w14:paraId="46447A20" w14:textId="77777777">
        <w:tc>
          <w:tcPr>
            <w:tcW w:w="4703" w:type="dxa"/>
            <w:shd w:val="clear" w:color="auto" w:fill="FFFFFF"/>
          </w:tcPr>
          <w:p w14:paraId="0FD63430" w14:textId="77777777" w:rsidR="002D6275" w:rsidRDefault="00000000">
            <w:r>
              <w:rPr>
                <w:sz w:val="18"/>
              </w:rPr>
              <w:t>Verwendung</w:t>
            </w:r>
          </w:p>
        </w:tc>
        <w:tc>
          <w:tcPr>
            <w:tcW w:w="4703" w:type="dxa"/>
            <w:shd w:val="clear" w:color="auto" w:fill="FFFFFF"/>
          </w:tcPr>
          <w:p w14:paraId="279CD282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R1: oberer Widerstand (Batterie+ zum Mittelpunkt)</w:t>
            </w:r>
          </w:p>
        </w:tc>
      </w:tr>
      <w:tr w:rsidR="002D6275" w:rsidRPr="00E84278" w14:paraId="5ED62AF7" w14:textId="77777777">
        <w:tc>
          <w:tcPr>
            <w:tcW w:w="4703" w:type="dxa"/>
            <w:shd w:val="clear" w:color="auto" w:fill="F0FFF4"/>
          </w:tcPr>
          <w:p w14:paraId="4C0E009B" w14:textId="77777777" w:rsidR="002D6275" w:rsidRDefault="00000000">
            <w:proofErr w:type="spellStart"/>
            <w:r>
              <w:rPr>
                <w:sz w:val="18"/>
              </w:rPr>
              <w:t>Farbringe</w:t>
            </w:r>
            <w:proofErr w:type="spellEnd"/>
          </w:p>
        </w:tc>
        <w:tc>
          <w:tcPr>
            <w:tcW w:w="4703" w:type="dxa"/>
            <w:shd w:val="clear" w:color="auto" w:fill="F0FFF4"/>
          </w:tcPr>
          <w:p w14:paraId="503A1220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Braun-Schwarz-Gelb-Braun-Braun (100K, 0,1%)</w:t>
            </w:r>
          </w:p>
        </w:tc>
      </w:tr>
    </w:tbl>
    <w:p w14:paraId="593B41A9" w14:textId="77777777" w:rsidR="002D6275" w:rsidRPr="00E84278" w:rsidRDefault="002D6275">
      <w:pPr>
        <w:rPr>
          <w:lang w:val="de-DE"/>
        </w:rPr>
      </w:pPr>
    </w:p>
    <w:p w14:paraId="5152DADE" w14:textId="77777777" w:rsidR="002D6275" w:rsidRPr="00E84278" w:rsidRDefault="00000000">
      <w:pPr>
        <w:rPr>
          <w:lang w:val="de-DE"/>
        </w:rPr>
      </w:pPr>
      <w:r w:rsidRPr="00E84278">
        <w:rPr>
          <w:b/>
          <w:color w:val="00D4AA"/>
          <w:sz w:val="20"/>
          <w:lang w:val="de-DE"/>
        </w:rPr>
        <w:t>R2 - METALL 27,0</w:t>
      </w:r>
      <w:proofErr w:type="gramStart"/>
      <w:r w:rsidRPr="00E84278">
        <w:rPr>
          <w:b/>
          <w:color w:val="00D4AA"/>
          <w:sz w:val="20"/>
          <w:lang w:val="de-DE"/>
        </w:rPr>
        <w:t>K  |</w:t>
      </w:r>
      <w:proofErr w:type="gramEnd"/>
      <w:r w:rsidRPr="00E84278">
        <w:rPr>
          <w:b/>
          <w:color w:val="00D4AA"/>
          <w:sz w:val="20"/>
          <w:lang w:val="de-DE"/>
        </w:rPr>
        <w:t xml:space="preserve">  Widerstand 27kOhm Metallschicht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D6275" w14:paraId="766B9BDC" w14:textId="77777777">
        <w:tc>
          <w:tcPr>
            <w:tcW w:w="4703" w:type="dxa"/>
            <w:shd w:val="clear" w:color="auto" w:fill="0F3460"/>
          </w:tcPr>
          <w:p w14:paraId="72A354C1" w14:textId="77777777" w:rsidR="002D6275" w:rsidRDefault="00000000">
            <w:proofErr w:type="spellStart"/>
            <w:r>
              <w:rPr>
                <w:b/>
                <w:color w:val="FFFFFF"/>
                <w:sz w:val="18"/>
              </w:rPr>
              <w:t>Eigenschaft</w:t>
            </w:r>
            <w:proofErr w:type="spellEnd"/>
          </w:p>
        </w:tc>
        <w:tc>
          <w:tcPr>
            <w:tcW w:w="4703" w:type="dxa"/>
            <w:shd w:val="clear" w:color="auto" w:fill="0F3460"/>
          </w:tcPr>
          <w:p w14:paraId="7EF775B5" w14:textId="77777777" w:rsidR="002D6275" w:rsidRDefault="00000000">
            <w:r>
              <w:rPr>
                <w:b/>
                <w:color w:val="FFFFFF"/>
                <w:sz w:val="18"/>
              </w:rPr>
              <w:t>Wert</w:t>
            </w:r>
          </w:p>
        </w:tc>
      </w:tr>
      <w:tr w:rsidR="002D6275" w14:paraId="6FF9C45B" w14:textId="77777777">
        <w:tc>
          <w:tcPr>
            <w:tcW w:w="4703" w:type="dxa"/>
            <w:shd w:val="clear" w:color="auto" w:fill="F0FFF4"/>
          </w:tcPr>
          <w:p w14:paraId="1947318C" w14:textId="77777777" w:rsidR="002D6275" w:rsidRDefault="00000000">
            <w:r>
              <w:rPr>
                <w:sz w:val="18"/>
              </w:rPr>
              <w:t>Artikel-Nr.</w:t>
            </w:r>
          </w:p>
        </w:tc>
        <w:tc>
          <w:tcPr>
            <w:tcW w:w="4703" w:type="dxa"/>
            <w:shd w:val="clear" w:color="auto" w:fill="F0FFF4"/>
          </w:tcPr>
          <w:p w14:paraId="5B448D9E" w14:textId="77777777" w:rsidR="002D6275" w:rsidRDefault="00000000">
            <w:r>
              <w:rPr>
                <w:sz w:val="18"/>
              </w:rPr>
              <w:t>METALL 27,0K</w:t>
            </w:r>
          </w:p>
        </w:tc>
      </w:tr>
      <w:tr w:rsidR="002D6275" w14:paraId="27ECBFD1" w14:textId="77777777">
        <w:tc>
          <w:tcPr>
            <w:tcW w:w="4703" w:type="dxa"/>
            <w:shd w:val="clear" w:color="auto" w:fill="FFFFFF"/>
          </w:tcPr>
          <w:p w14:paraId="5BEECEB8" w14:textId="77777777" w:rsidR="002D6275" w:rsidRDefault="00000000">
            <w:r>
              <w:rPr>
                <w:sz w:val="18"/>
              </w:rPr>
              <w:t>Widerstandswert</w:t>
            </w:r>
          </w:p>
        </w:tc>
        <w:tc>
          <w:tcPr>
            <w:tcW w:w="4703" w:type="dxa"/>
            <w:shd w:val="clear" w:color="auto" w:fill="FFFFFF"/>
          </w:tcPr>
          <w:p w14:paraId="737D45D4" w14:textId="77777777" w:rsidR="002D6275" w:rsidRDefault="00000000">
            <w:r>
              <w:rPr>
                <w:sz w:val="18"/>
              </w:rPr>
              <w:t>27 kOhm</w:t>
            </w:r>
          </w:p>
        </w:tc>
      </w:tr>
      <w:tr w:rsidR="002D6275" w14:paraId="7B2F7E10" w14:textId="77777777">
        <w:tc>
          <w:tcPr>
            <w:tcW w:w="4703" w:type="dxa"/>
            <w:shd w:val="clear" w:color="auto" w:fill="F0FFF4"/>
          </w:tcPr>
          <w:p w14:paraId="40877AAF" w14:textId="77777777" w:rsidR="002D6275" w:rsidRDefault="00000000">
            <w:r>
              <w:rPr>
                <w:sz w:val="18"/>
              </w:rPr>
              <w:t>Typ</w:t>
            </w:r>
          </w:p>
        </w:tc>
        <w:tc>
          <w:tcPr>
            <w:tcW w:w="4703" w:type="dxa"/>
            <w:shd w:val="clear" w:color="auto" w:fill="F0FFF4"/>
          </w:tcPr>
          <w:p w14:paraId="287A6989" w14:textId="77777777" w:rsidR="002D6275" w:rsidRDefault="00000000">
            <w:r>
              <w:rPr>
                <w:sz w:val="18"/>
              </w:rPr>
              <w:t>Metallschicht - praezise und temperaturstabil</w:t>
            </w:r>
          </w:p>
        </w:tc>
      </w:tr>
      <w:tr w:rsidR="002D6275" w14:paraId="29DD0589" w14:textId="77777777">
        <w:tc>
          <w:tcPr>
            <w:tcW w:w="4703" w:type="dxa"/>
            <w:shd w:val="clear" w:color="auto" w:fill="FFFFFF"/>
          </w:tcPr>
          <w:p w14:paraId="68042F16" w14:textId="77777777" w:rsidR="002D6275" w:rsidRDefault="00000000">
            <w:r>
              <w:rPr>
                <w:sz w:val="18"/>
              </w:rPr>
              <w:t>Leistung</w:t>
            </w:r>
          </w:p>
        </w:tc>
        <w:tc>
          <w:tcPr>
            <w:tcW w:w="4703" w:type="dxa"/>
            <w:shd w:val="clear" w:color="auto" w:fill="FFFFFF"/>
          </w:tcPr>
          <w:p w14:paraId="038F41D4" w14:textId="77777777" w:rsidR="002D6275" w:rsidRDefault="00000000">
            <w:r>
              <w:rPr>
                <w:sz w:val="18"/>
              </w:rPr>
              <w:t>0,6W</w:t>
            </w:r>
          </w:p>
        </w:tc>
      </w:tr>
      <w:tr w:rsidR="002D6275" w14:paraId="40A45BDF" w14:textId="77777777">
        <w:tc>
          <w:tcPr>
            <w:tcW w:w="4703" w:type="dxa"/>
            <w:shd w:val="clear" w:color="auto" w:fill="F0FFF4"/>
          </w:tcPr>
          <w:p w14:paraId="1F2A0FFE" w14:textId="77777777" w:rsidR="002D6275" w:rsidRDefault="00000000">
            <w:r>
              <w:rPr>
                <w:sz w:val="18"/>
              </w:rPr>
              <w:t>Toleranz</w:t>
            </w:r>
          </w:p>
        </w:tc>
        <w:tc>
          <w:tcPr>
            <w:tcW w:w="4703" w:type="dxa"/>
            <w:shd w:val="clear" w:color="auto" w:fill="F0FFF4"/>
          </w:tcPr>
          <w:p w14:paraId="2BB45818" w14:textId="77777777" w:rsidR="002D6275" w:rsidRDefault="00000000">
            <w:r>
              <w:rPr>
                <w:sz w:val="18"/>
              </w:rPr>
              <w:t>1% - 5x genauer als 5%-Variante</w:t>
            </w:r>
          </w:p>
        </w:tc>
      </w:tr>
      <w:tr w:rsidR="002D6275" w:rsidRPr="00E84278" w14:paraId="0E12A0BB" w14:textId="77777777">
        <w:tc>
          <w:tcPr>
            <w:tcW w:w="4703" w:type="dxa"/>
            <w:shd w:val="clear" w:color="auto" w:fill="FFFFFF"/>
          </w:tcPr>
          <w:p w14:paraId="7C655AF7" w14:textId="77777777" w:rsidR="002D6275" w:rsidRDefault="00000000">
            <w:r>
              <w:rPr>
                <w:sz w:val="18"/>
              </w:rPr>
              <w:lastRenderedPageBreak/>
              <w:t>Verwendung</w:t>
            </w:r>
          </w:p>
        </w:tc>
        <w:tc>
          <w:tcPr>
            <w:tcW w:w="4703" w:type="dxa"/>
            <w:shd w:val="clear" w:color="auto" w:fill="FFFFFF"/>
          </w:tcPr>
          <w:p w14:paraId="575FB795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R2: unterer Widerstand (Mittelpunkt zu GND)</w:t>
            </w:r>
          </w:p>
        </w:tc>
      </w:tr>
      <w:tr w:rsidR="002D6275" w14:paraId="2A29D237" w14:textId="77777777">
        <w:tc>
          <w:tcPr>
            <w:tcW w:w="4703" w:type="dxa"/>
            <w:shd w:val="clear" w:color="auto" w:fill="F0FFF4"/>
          </w:tcPr>
          <w:p w14:paraId="7BACD1FD" w14:textId="77777777" w:rsidR="002D6275" w:rsidRDefault="00000000">
            <w:proofErr w:type="spellStart"/>
            <w:r>
              <w:rPr>
                <w:sz w:val="18"/>
              </w:rPr>
              <w:t>Farbringe</w:t>
            </w:r>
            <w:proofErr w:type="spellEnd"/>
          </w:p>
        </w:tc>
        <w:tc>
          <w:tcPr>
            <w:tcW w:w="4703" w:type="dxa"/>
            <w:shd w:val="clear" w:color="auto" w:fill="F0FFF4"/>
          </w:tcPr>
          <w:p w14:paraId="3000CF9F" w14:textId="77777777" w:rsidR="002D6275" w:rsidRDefault="00000000">
            <w:r>
              <w:rPr>
                <w:sz w:val="18"/>
              </w:rPr>
              <w:t>Rot-Violett-Orange-Braun (27K, 1%)</w:t>
            </w:r>
          </w:p>
        </w:tc>
      </w:tr>
      <w:tr w:rsidR="002D6275" w:rsidRPr="00E84278" w14:paraId="3E28C7AD" w14:textId="77777777">
        <w:tc>
          <w:tcPr>
            <w:tcW w:w="4703" w:type="dxa"/>
            <w:shd w:val="clear" w:color="auto" w:fill="FFFFFF"/>
          </w:tcPr>
          <w:p w14:paraId="21725E73" w14:textId="77777777" w:rsidR="002D6275" w:rsidRDefault="00000000">
            <w:r>
              <w:rPr>
                <w:sz w:val="18"/>
              </w:rPr>
              <w:t>Vorteil vs. 5%</w:t>
            </w:r>
          </w:p>
        </w:tc>
        <w:tc>
          <w:tcPr>
            <w:tcW w:w="4703" w:type="dxa"/>
            <w:shd w:val="clear" w:color="auto" w:fill="FFFFFF"/>
          </w:tcPr>
          <w:p w14:paraId="3B9E2CC8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 xml:space="preserve">Messfehler max. +-0,04V statt +-0,2V - und </w:t>
            </w:r>
            <w:proofErr w:type="spellStart"/>
            <w:r w:rsidRPr="00E84278">
              <w:rPr>
                <w:sz w:val="18"/>
                <w:lang w:val="de-DE"/>
              </w:rPr>
              <w:t>guenstiger</w:t>
            </w:r>
            <w:proofErr w:type="spellEnd"/>
            <w:r w:rsidRPr="00E84278">
              <w:rPr>
                <w:sz w:val="18"/>
                <w:lang w:val="de-DE"/>
              </w:rPr>
              <w:t>!</w:t>
            </w:r>
          </w:p>
        </w:tc>
      </w:tr>
    </w:tbl>
    <w:p w14:paraId="3D811B94" w14:textId="77777777" w:rsidR="002D6275" w:rsidRPr="00E84278" w:rsidRDefault="002D6275">
      <w:pPr>
        <w:rPr>
          <w:lang w:val="de-DE"/>
        </w:rPr>
      </w:pPr>
    </w:p>
    <w:p w14:paraId="1D0BCD8A" w14:textId="77777777" w:rsidR="002D6275" w:rsidRPr="00E84278" w:rsidRDefault="00000000">
      <w:pPr>
        <w:shd w:val="clear" w:color="auto" w:fill="FFF8E1"/>
        <w:spacing w:before="120" w:after="120"/>
        <w:ind w:left="170" w:right="170"/>
        <w:rPr>
          <w:lang w:val="de-DE"/>
        </w:rPr>
      </w:pPr>
      <w:r w:rsidRPr="00E84278">
        <w:rPr>
          <w:color w:val="884400"/>
          <w:sz w:val="18"/>
          <w:lang w:val="de-DE"/>
        </w:rPr>
        <w:t>Vergleich: METALL 27,0K (1%) vs. 1W 27K (5%)</w:t>
      </w:r>
      <w:r w:rsidRPr="00E84278">
        <w:rPr>
          <w:color w:val="884400"/>
          <w:sz w:val="18"/>
          <w:lang w:val="de-DE"/>
        </w:rPr>
        <w:br/>
        <w:t>1W 27</w:t>
      </w:r>
      <w:proofErr w:type="gramStart"/>
      <w:r w:rsidRPr="00E84278">
        <w:rPr>
          <w:color w:val="884400"/>
          <w:sz w:val="18"/>
          <w:lang w:val="de-DE"/>
        </w:rPr>
        <w:t>K  (</w:t>
      </w:r>
      <w:proofErr w:type="gramEnd"/>
      <w:r w:rsidRPr="00E84278">
        <w:rPr>
          <w:color w:val="884400"/>
          <w:sz w:val="18"/>
          <w:lang w:val="de-DE"/>
        </w:rPr>
        <w:t>Metalloxyd, 5%):         0,19 EUR - Messfehler bis +-0,2V</w:t>
      </w:r>
      <w:r w:rsidRPr="00E84278">
        <w:rPr>
          <w:color w:val="884400"/>
          <w:sz w:val="18"/>
          <w:lang w:val="de-DE"/>
        </w:rPr>
        <w:br/>
        <w:t>METALL 27,0K (Metallschicht, 1%): 0,07 EUR - Messfehler bis +-0,04V</w:t>
      </w:r>
      <w:r w:rsidRPr="00E84278">
        <w:rPr>
          <w:color w:val="884400"/>
          <w:sz w:val="18"/>
          <w:lang w:val="de-DE"/>
        </w:rPr>
        <w:br/>
        <w:t xml:space="preserve">Fazit: Besser UND </w:t>
      </w:r>
      <w:proofErr w:type="spellStart"/>
      <w:r w:rsidRPr="00E84278">
        <w:rPr>
          <w:color w:val="884400"/>
          <w:sz w:val="18"/>
          <w:lang w:val="de-DE"/>
        </w:rPr>
        <w:t>guenstiger</w:t>
      </w:r>
      <w:proofErr w:type="spellEnd"/>
      <w:r w:rsidRPr="00E84278">
        <w:rPr>
          <w:color w:val="884400"/>
          <w:sz w:val="18"/>
          <w:lang w:val="de-DE"/>
        </w:rPr>
        <w:t xml:space="preserve"> - klare Empfehlung </w:t>
      </w:r>
      <w:proofErr w:type="spellStart"/>
      <w:r w:rsidRPr="00E84278">
        <w:rPr>
          <w:color w:val="884400"/>
          <w:sz w:val="18"/>
          <w:lang w:val="de-DE"/>
        </w:rPr>
        <w:t>fuer</w:t>
      </w:r>
      <w:proofErr w:type="spellEnd"/>
      <w:r w:rsidRPr="00E84278">
        <w:rPr>
          <w:color w:val="884400"/>
          <w:sz w:val="18"/>
          <w:lang w:val="de-DE"/>
        </w:rPr>
        <w:t xml:space="preserve"> METALL 27,0K!</w:t>
      </w:r>
    </w:p>
    <w:p w14:paraId="68D8F9A0" w14:textId="77777777" w:rsidR="002D6275" w:rsidRPr="00E84278" w:rsidRDefault="002D6275">
      <w:pPr>
        <w:rPr>
          <w:lang w:val="de-DE"/>
        </w:rPr>
      </w:pPr>
    </w:p>
    <w:p w14:paraId="66ED6ECD" w14:textId="77777777" w:rsidR="002D6275" w:rsidRPr="00E84278" w:rsidRDefault="00000000">
      <w:pPr>
        <w:rPr>
          <w:lang w:val="de-DE"/>
        </w:rPr>
      </w:pPr>
      <w:r w:rsidRPr="00E84278">
        <w:rPr>
          <w:b/>
          <w:color w:val="00D4AA"/>
          <w:sz w:val="20"/>
          <w:lang w:val="de-DE"/>
        </w:rPr>
        <w:t xml:space="preserve">Zener-Diode - BZX 55C3V3 </w:t>
      </w:r>
      <w:proofErr w:type="gramStart"/>
      <w:r w:rsidRPr="00E84278">
        <w:rPr>
          <w:b/>
          <w:color w:val="00D4AA"/>
          <w:sz w:val="20"/>
          <w:lang w:val="de-DE"/>
        </w:rPr>
        <w:t>VIS  |</w:t>
      </w:r>
      <w:proofErr w:type="gramEnd"/>
      <w:r w:rsidRPr="00E84278">
        <w:rPr>
          <w:b/>
          <w:color w:val="00D4AA"/>
          <w:sz w:val="20"/>
          <w:lang w:val="de-DE"/>
        </w:rPr>
        <w:t xml:space="preserve">  3,3V Zenerdiode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D6275" w14:paraId="72EFD6D2" w14:textId="77777777">
        <w:tc>
          <w:tcPr>
            <w:tcW w:w="4703" w:type="dxa"/>
            <w:shd w:val="clear" w:color="auto" w:fill="0F3460"/>
          </w:tcPr>
          <w:p w14:paraId="3DC09C18" w14:textId="77777777" w:rsidR="002D6275" w:rsidRDefault="00000000">
            <w:proofErr w:type="spellStart"/>
            <w:r>
              <w:rPr>
                <w:b/>
                <w:color w:val="FFFFFF"/>
                <w:sz w:val="18"/>
              </w:rPr>
              <w:t>Eigenschaft</w:t>
            </w:r>
            <w:proofErr w:type="spellEnd"/>
          </w:p>
        </w:tc>
        <w:tc>
          <w:tcPr>
            <w:tcW w:w="4703" w:type="dxa"/>
            <w:shd w:val="clear" w:color="auto" w:fill="0F3460"/>
          </w:tcPr>
          <w:p w14:paraId="21311498" w14:textId="77777777" w:rsidR="002D6275" w:rsidRDefault="00000000">
            <w:r>
              <w:rPr>
                <w:b/>
                <w:color w:val="FFFFFF"/>
                <w:sz w:val="18"/>
              </w:rPr>
              <w:t>Wert</w:t>
            </w:r>
          </w:p>
        </w:tc>
      </w:tr>
      <w:tr w:rsidR="002D6275" w14:paraId="0C89E672" w14:textId="77777777">
        <w:tc>
          <w:tcPr>
            <w:tcW w:w="4703" w:type="dxa"/>
            <w:shd w:val="clear" w:color="auto" w:fill="F0FFF4"/>
          </w:tcPr>
          <w:p w14:paraId="76111AB1" w14:textId="77777777" w:rsidR="002D6275" w:rsidRDefault="00000000">
            <w:r>
              <w:rPr>
                <w:sz w:val="18"/>
              </w:rPr>
              <w:t>Artikel-Nr.</w:t>
            </w:r>
          </w:p>
        </w:tc>
        <w:tc>
          <w:tcPr>
            <w:tcW w:w="4703" w:type="dxa"/>
            <w:shd w:val="clear" w:color="auto" w:fill="F0FFF4"/>
          </w:tcPr>
          <w:p w14:paraId="0939E16E" w14:textId="77777777" w:rsidR="002D6275" w:rsidRDefault="00000000">
            <w:r>
              <w:rPr>
                <w:sz w:val="18"/>
              </w:rPr>
              <w:t>BZX 55C3V3 VIS</w:t>
            </w:r>
          </w:p>
        </w:tc>
      </w:tr>
      <w:tr w:rsidR="002D6275" w14:paraId="6E0D4990" w14:textId="77777777">
        <w:tc>
          <w:tcPr>
            <w:tcW w:w="4703" w:type="dxa"/>
            <w:shd w:val="clear" w:color="auto" w:fill="FFFFFF"/>
          </w:tcPr>
          <w:p w14:paraId="215A60B5" w14:textId="77777777" w:rsidR="002D6275" w:rsidRDefault="00000000">
            <w:r>
              <w:rPr>
                <w:sz w:val="18"/>
              </w:rPr>
              <w:t>Zenerspannung</w:t>
            </w:r>
          </w:p>
        </w:tc>
        <w:tc>
          <w:tcPr>
            <w:tcW w:w="4703" w:type="dxa"/>
            <w:shd w:val="clear" w:color="auto" w:fill="FFFFFF"/>
          </w:tcPr>
          <w:p w14:paraId="233CC98F" w14:textId="77777777" w:rsidR="002D6275" w:rsidRDefault="00000000">
            <w:r>
              <w:rPr>
                <w:sz w:val="18"/>
              </w:rPr>
              <w:t>3,3V</w:t>
            </w:r>
          </w:p>
        </w:tc>
      </w:tr>
      <w:tr w:rsidR="002D6275" w14:paraId="151CF2B3" w14:textId="77777777">
        <w:tc>
          <w:tcPr>
            <w:tcW w:w="4703" w:type="dxa"/>
            <w:shd w:val="clear" w:color="auto" w:fill="F0FFF4"/>
          </w:tcPr>
          <w:p w14:paraId="0ECC189E" w14:textId="77777777" w:rsidR="002D6275" w:rsidRDefault="00000000">
            <w:r>
              <w:rPr>
                <w:sz w:val="18"/>
              </w:rPr>
              <w:t>Leistung</w:t>
            </w:r>
          </w:p>
        </w:tc>
        <w:tc>
          <w:tcPr>
            <w:tcW w:w="4703" w:type="dxa"/>
            <w:shd w:val="clear" w:color="auto" w:fill="F0FFF4"/>
          </w:tcPr>
          <w:p w14:paraId="46D93040" w14:textId="77777777" w:rsidR="002D6275" w:rsidRDefault="00000000">
            <w:r>
              <w:rPr>
                <w:sz w:val="18"/>
              </w:rPr>
              <w:t>0,5W</w:t>
            </w:r>
          </w:p>
        </w:tc>
      </w:tr>
      <w:tr w:rsidR="002D6275" w14:paraId="709A38B2" w14:textId="77777777">
        <w:tc>
          <w:tcPr>
            <w:tcW w:w="4703" w:type="dxa"/>
            <w:shd w:val="clear" w:color="auto" w:fill="FFFFFF"/>
          </w:tcPr>
          <w:p w14:paraId="129782A4" w14:textId="77777777" w:rsidR="002D6275" w:rsidRDefault="00000000">
            <w:r>
              <w:rPr>
                <w:sz w:val="18"/>
              </w:rPr>
              <w:t>Gehaeuse</w:t>
            </w:r>
          </w:p>
        </w:tc>
        <w:tc>
          <w:tcPr>
            <w:tcW w:w="4703" w:type="dxa"/>
            <w:shd w:val="clear" w:color="auto" w:fill="FFFFFF"/>
          </w:tcPr>
          <w:p w14:paraId="597B773D" w14:textId="77777777" w:rsidR="002D6275" w:rsidRDefault="00000000">
            <w:r>
              <w:rPr>
                <w:sz w:val="18"/>
              </w:rPr>
              <w:t>DO-35 - kleines axiales Glasgehaeuse</w:t>
            </w:r>
          </w:p>
        </w:tc>
      </w:tr>
      <w:tr w:rsidR="002D6275" w:rsidRPr="00E84278" w14:paraId="738CD787" w14:textId="77777777">
        <w:tc>
          <w:tcPr>
            <w:tcW w:w="4703" w:type="dxa"/>
            <w:shd w:val="clear" w:color="auto" w:fill="F0FFF4"/>
          </w:tcPr>
          <w:p w14:paraId="677E0730" w14:textId="77777777" w:rsidR="002D6275" w:rsidRDefault="00000000">
            <w:r>
              <w:rPr>
                <w:sz w:val="18"/>
              </w:rPr>
              <w:t>Verwendung</w:t>
            </w:r>
          </w:p>
        </w:tc>
        <w:tc>
          <w:tcPr>
            <w:tcW w:w="4703" w:type="dxa"/>
            <w:shd w:val="clear" w:color="auto" w:fill="F0FFF4"/>
          </w:tcPr>
          <w:p w14:paraId="68E6A675" w14:textId="77777777" w:rsidR="002D6275" w:rsidRPr="00E84278" w:rsidRDefault="00000000">
            <w:pPr>
              <w:rPr>
                <w:lang w:val="de-DE"/>
              </w:rPr>
            </w:pPr>
            <w:proofErr w:type="spellStart"/>
            <w:r w:rsidRPr="00E84278">
              <w:rPr>
                <w:sz w:val="18"/>
                <w:lang w:val="de-DE"/>
              </w:rPr>
              <w:t>Ueberspannungsschutz</w:t>
            </w:r>
            <w:proofErr w:type="spellEnd"/>
            <w:r w:rsidRPr="00E84278">
              <w:rPr>
                <w:sz w:val="18"/>
                <w:lang w:val="de-DE"/>
              </w:rPr>
              <w:t xml:space="preserve"> GPIO34 (parallel zu R2)</w:t>
            </w:r>
          </w:p>
        </w:tc>
      </w:tr>
      <w:tr w:rsidR="002D6275" w:rsidRPr="00E84278" w14:paraId="37242750" w14:textId="77777777">
        <w:tc>
          <w:tcPr>
            <w:tcW w:w="4703" w:type="dxa"/>
            <w:shd w:val="clear" w:color="auto" w:fill="FFFFFF"/>
          </w:tcPr>
          <w:p w14:paraId="7D354E00" w14:textId="77777777" w:rsidR="002D6275" w:rsidRDefault="00000000">
            <w:proofErr w:type="spellStart"/>
            <w:r>
              <w:rPr>
                <w:sz w:val="18"/>
              </w:rPr>
              <w:t>Einbau</w:t>
            </w:r>
            <w:proofErr w:type="spellEnd"/>
          </w:p>
        </w:tc>
        <w:tc>
          <w:tcPr>
            <w:tcW w:w="4703" w:type="dxa"/>
            <w:shd w:val="clear" w:color="auto" w:fill="FFFFFF"/>
          </w:tcPr>
          <w:p w14:paraId="00FE4EDD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POLARITAET! Ring/Strich = Kathode = zum Mittelpunkt</w:t>
            </w:r>
          </w:p>
        </w:tc>
      </w:tr>
    </w:tbl>
    <w:p w14:paraId="0104F64B" w14:textId="77777777" w:rsidR="002D6275" w:rsidRPr="00E84278" w:rsidRDefault="002D6275">
      <w:pPr>
        <w:rPr>
          <w:lang w:val="de-DE"/>
        </w:rPr>
      </w:pPr>
    </w:p>
    <w:p w14:paraId="36694C1A" w14:textId="77777777" w:rsidR="002D6275" w:rsidRPr="00E84278" w:rsidRDefault="00000000">
      <w:pPr>
        <w:shd w:val="clear" w:color="auto" w:fill="FFE8E8"/>
        <w:spacing w:before="120" w:after="120"/>
        <w:ind w:left="170" w:right="170"/>
        <w:rPr>
          <w:lang w:val="de-DE"/>
        </w:rPr>
      </w:pPr>
      <w:r w:rsidRPr="00E84278">
        <w:rPr>
          <w:color w:val="990000"/>
          <w:sz w:val="18"/>
          <w:lang w:val="de-DE"/>
        </w:rPr>
        <w:t>Merkhilfe: Schwarzer Ring = Kathode = zeigt zum Mittelpunkt</w:t>
      </w:r>
      <w:r w:rsidRPr="00E84278">
        <w:rPr>
          <w:color w:val="990000"/>
          <w:sz w:val="18"/>
          <w:lang w:val="de-DE"/>
        </w:rPr>
        <w:br/>
        <w:t>Seite ohne Ring = Anode = zeigt zu GND</w:t>
      </w:r>
    </w:p>
    <w:p w14:paraId="00994569" w14:textId="77777777" w:rsidR="002D6275" w:rsidRPr="00E84278" w:rsidRDefault="002D6275">
      <w:pPr>
        <w:rPr>
          <w:lang w:val="de-DE"/>
        </w:rPr>
      </w:pPr>
    </w:p>
    <w:p w14:paraId="1308826C" w14:textId="77777777" w:rsidR="002D6275" w:rsidRPr="00E84278" w:rsidRDefault="00000000">
      <w:pPr>
        <w:rPr>
          <w:lang w:val="de-DE"/>
        </w:rPr>
      </w:pPr>
      <w:r w:rsidRPr="00E84278">
        <w:rPr>
          <w:b/>
          <w:color w:val="00D4AA"/>
          <w:sz w:val="20"/>
          <w:lang w:val="de-DE"/>
        </w:rPr>
        <w:t>Kondensator - C3Z5U 100NA</w:t>
      </w:r>
      <w:proofErr w:type="gramStart"/>
      <w:r w:rsidRPr="00E84278">
        <w:rPr>
          <w:b/>
          <w:color w:val="00D4AA"/>
          <w:sz w:val="20"/>
          <w:lang w:val="de-DE"/>
        </w:rPr>
        <w:t>50  |</w:t>
      </w:r>
      <w:proofErr w:type="gramEnd"/>
      <w:r w:rsidRPr="00E84278">
        <w:rPr>
          <w:b/>
          <w:color w:val="00D4AA"/>
          <w:sz w:val="20"/>
          <w:lang w:val="de-DE"/>
        </w:rPr>
        <w:t xml:space="preserve">  Vielschicht-Kerko 100nF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703"/>
        <w:gridCol w:w="4703"/>
      </w:tblGrid>
      <w:tr w:rsidR="002D6275" w14:paraId="21C1B7C3" w14:textId="77777777">
        <w:tc>
          <w:tcPr>
            <w:tcW w:w="4703" w:type="dxa"/>
            <w:shd w:val="clear" w:color="auto" w:fill="0F3460"/>
          </w:tcPr>
          <w:p w14:paraId="48802255" w14:textId="77777777" w:rsidR="002D6275" w:rsidRDefault="00000000">
            <w:proofErr w:type="spellStart"/>
            <w:r>
              <w:rPr>
                <w:b/>
                <w:color w:val="FFFFFF"/>
                <w:sz w:val="18"/>
              </w:rPr>
              <w:t>Eigenschaft</w:t>
            </w:r>
            <w:proofErr w:type="spellEnd"/>
          </w:p>
        </w:tc>
        <w:tc>
          <w:tcPr>
            <w:tcW w:w="4703" w:type="dxa"/>
            <w:shd w:val="clear" w:color="auto" w:fill="0F3460"/>
          </w:tcPr>
          <w:p w14:paraId="76B1E597" w14:textId="77777777" w:rsidR="002D6275" w:rsidRDefault="00000000">
            <w:r>
              <w:rPr>
                <w:b/>
                <w:color w:val="FFFFFF"/>
                <w:sz w:val="18"/>
              </w:rPr>
              <w:t>Wert</w:t>
            </w:r>
          </w:p>
        </w:tc>
      </w:tr>
      <w:tr w:rsidR="002D6275" w14:paraId="3BCD16B9" w14:textId="77777777">
        <w:tc>
          <w:tcPr>
            <w:tcW w:w="4703" w:type="dxa"/>
            <w:shd w:val="clear" w:color="auto" w:fill="F0FFF4"/>
          </w:tcPr>
          <w:p w14:paraId="1FB36884" w14:textId="77777777" w:rsidR="002D6275" w:rsidRDefault="00000000">
            <w:r>
              <w:rPr>
                <w:sz w:val="18"/>
              </w:rPr>
              <w:t>Artikel-Nr.</w:t>
            </w:r>
          </w:p>
        </w:tc>
        <w:tc>
          <w:tcPr>
            <w:tcW w:w="4703" w:type="dxa"/>
            <w:shd w:val="clear" w:color="auto" w:fill="F0FFF4"/>
          </w:tcPr>
          <w:p w14:paraId="40BD5E07" w14:textId="77777777" w:rsidR="002D6275" w:rsidRDefault="00000000">
            <w:r>
              <w:rPr>
                <w:sz w:val="18"/>
              </w:rPr>
              <w:t>C3Z5U 100NA50</w:t>
            </w:r>
          </w:p>
        </w:tc>
      </w:tr>
      <w:tr w:rsidR="002D6275" w14:paraId="46C4457F" w14:textId="77777777">
        <w:tc>
          <w:tcPr>
            <w:tcW w:w="4703" w:type="dxa"/>
            <w:shd w:val="clear" w:color="auto" w:fill="FFFFFF"/>
          </w:tcPr>
          <w:p w14:paraId="45ED8B6D" w14:textId="77777777" w:rsidR="002D6275" w:rsidRDefault="00000000">
            <w:r>
              <w:rPr>
                <w:sz w:val="18"/>
              </w:rPr>
              <w:t>Kapazitaet</w:t>
            </w:r>
          </w:p>
        </w:tc>
        <w:tc>
          <w:tcPr>
            <w:tcW w:w="4703" w:type="dxa"/>
            <w:shd w:val="clear" w:color="auto" w:fill="FFFFFF"/>
          </w:tcPr>
          <w:p w14:paraId="450AB4BB" w14:textId="77777777" w:rsidR="002D6275" w:rsidRDefault="00000000">
            <w:r>
              <w:rPr>
                <w:sz w:val="18"/>
              </w:rPr>
              <w:t>100 nF = 0,1 uF</w:t>
            </w:r>
          </w:p>
        </w:tc>
      </w:tr>
      <w:tr w:rsidR="002D6275" w14:paraId="7D027321" w14:textId="77777777">
        <w:tc>
          <w:tcPr>
            <w:tcW w:w="4703" w:type="dxa"/>
            <w:shd w:val="clear" w:color="auto" w:fill="F0FFF4"/>
          </w:tcPr>
          <w:p w14:paraId="72AAF1A0" w14:textId="77777777" w:rsidR="002D6275" w:rsidRDefault="00000000">
            <w:r>
              <w:rPr>
                <w:sz w:val="18"/>
              </w:rPr>
              <w:t>Spannungsfestigkeit</w:t>
            </w:r>
          </w:p>
        </w:tc>
        <w:tc>
          <w:tcPr>
            <w:tcW w:w="4703" w:type="dxa"/>
            <w:shd w:val="clear" w:color="auto" w:fill="F0FFF4"/>
          </w:tcPr>
          <w:p w14:paraId="230474D2" w14:textId="77777777" w:rsidR="002D6275" w:rsidRDefault="00000000">
            <w:r>
              <w:rPr>
                <w:sz w:val="18"/>
              </w:rPr>
              <w:t>50V</w:t>
            </w:r>
          </w:p>
        </w:tc>
      </w:tr>
      <w:tr w:rsidR="002D6275" w14:paraId="18CF89E1" w14:textId="77777777">
        <w:tc>
          <w:tcPr>
            <w:tcW w:w="4703" w:type="dxa"/>
            <w:shd w:val="clear" w:color="auto" w:fill="FFFFFF"/>
          </w:tcPr>
          <w:p w14:paraId="6207A6D5" w14:textId="77777777" w:rsidR="002D6275" w:rsidRDefault="00000000">
            <w:r>
              <w:rPr>
                <w:sz w:val="18"/>
              </w:rPr>
              <w:t>Temperatur</w:t>
            </w:r>
          </w:p>
        </w:tc>
        <w:tc>
          <w:tcPr>
            <w:tcW w:w="4703" w:type="dxa"/>
            <w:shd w:val="clear" w:color="auto" w:fill="FFFFFF"/>
          </w:tcPr>
          <w:p w14:paraId="5A981E4E" w14:textId="77777777" w:rsidR="002D6275" w:rsidRDefault="00000000">
            <w:r>
              <w:rPr>
                <w:sz w:val="18"/>
              </w:rPr>
              <w:t>bis 85°C</w:t>
            </w:r>
          </w:p>
        </w:tc>
      </w:tr>
      <w:tr w:rsidR="002D6275" w14:paraId="5E340A07" w14:textId="77777777">
        <w:tc>
          <w:tcPr>
            <w:tcW w:w="4703" w:type="dxa"/>
            <w:shd w:val="clear" w:color="auto" w:fill="F0FFF4"/>
          </w:tcPr>
          <w:p w14:paraId="6CE933A9" w14:textId="77777777" w:rsidR="002D6275" w:rsidRDefault="00000000">
            <w:r>
              <w:rPr>
                <w:sz w:val="18"/>
              </w:rPr>
              <w:t>Typ</w:t>
            </w:r>
          </w:p>
        </w:tc>
        <w:tc>
          <w:tcPr>
            <w:tcW w:w="4703" w:type="dxa"/>
            <w:shd w:val="clear" w:color="auto" w:fill="F0FFF4"/>
          </w:tcPr>
          <w:p w14:paraId="496FB9B4" w14:textId="77777777" w:rsidR="002D6275" w:rsidRDefault="00000000">
            <w:r>
              <w:rPr>
                <w:sz w:val="18"/>
              </w:rPr>
              <w:t>Vielschicht-Keramik - keine Polaritaet!</w:t>
            </w:r>
          </w:p>
        </w:tc>
      </w:tr>
      <w:tr w:rsidR="002D6275" w:rsidRPr="00E84278" w14:paraId="2F68019F" w14:textId="77777777">
        <w:tc>
          <w:tcPr>
            <w:tcW w:w="4703" w:type="dxa"/>
            <w:shd w:val="clear" w:color="auto" w:fill="FFFFFF"/>
          </w:tcPr>
          <w:p w14:paraId="0D718E01" w14:textId="77777777" w:rsidR="002D6275" w:rsidRDefault="00000000">
            <w:r>
              <w:rPr>
                <w:sz w:val="18"/>
              </w:rPr>
              <w:t>Verwendung</w:t>
            </w:r>
          </w:p>
        </w:tc>
        <w:tc>
          <w:tcPr>
            <w:tcW w:w="4703" w:type="dxa"/>
            <w:shd w:val="clear" w:color="auto" w:fill="FFFFFF"/>
          </w:tcPr>
          <w:p w14:paraId="58617F93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Rauschfilter am ADC-Pin GPIO34 (parallel zu R2)</w:t>
            </w:r>
          </w:p>
        </w:tc>
      </w:tr>
      <w:tr w:rsidR="002D6275" w:rsidRPr="00E84278" w14:paraId="7A30C9B6" w14:textId="77777777">
        <w:tc>
          <w:tcPr>
            <w:tcW w:w="4703" w:type="dxa"/>
            <w:shd w:val="clear" w:color="auto" w:fill="F0FFF4"/>
          </w:tcPr>
          <w:p w14:paraId="4412F4B9" w14:textId="77777777" w:rsidR="002D6275" w:rsidRDefault="00000000">
            <w:proofErr w:type="spellStart"/>
            <w:r>
              <w:rPr>
                <w:sz w:val="18"/>
              </w:rPr>
              <w:t>Einbau</w:t>
            </w:r>
            <w:proofErr w:type="spellEnd"/>
          </w:p>
        </w:tc>
        <w:tc>
          <w:tcPr>
            <w:tcW w:w="4703" w:type="dxa"/>
            <w:shd w:val="clear" w:color="auto" w:fill="F0FFF4"/>
          </w:tcPr>
          <w:p w14:paraId="26432D62" w14:textId="77777777" w:rsidR="002D6275" w:rsidRPr="00E84278" w:rsidRDefault="00000000">
            <w:pPr>
              <w:rPr>
                <w:lang w:val="de-DE"/>
              </w:rPr>
            </w:pPr>
            <w:r w:rsidRPr="00E84278">
              <w:rPr>
                <w:sz w:val="18"/>
                <w:lang w:val="de-DE"/>
              </w:rPr>
              <w:t>Beliebig herum - kein Plus/Minus</w:t>
            </w:r>
          </w:p>
        </w:tc>
      </w:tr>
    </w:tbl>
    <w:p w14:paraId="3CB74567" w14:textId="77777777" w:rsidR="002D6275" w:rsidRPr="00E84278" w:rsidRDefault="002D6275">
      <w:pPr>
        <w:rPr>
          <w:lang w:val="de-DE"/>
        </w:rPr>
      </w:pPr>
    </w:p>
    <w:p w14:paraId="5DEE44AD" w14:textId="77777777" w:rsidR="002D6275" w:rsidRPr="00E84278" w:rsidRDefault="002D6275">
      <w:pPr>
        <w:rPr>
          <w:lang w:val="de-DE"/>
        </w:rPr>
      </w:pPr>
    </w:p>
    <w:p w14:paraId="18CD8CE6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10.3 Spannungsberechnung mit diesen Bauteilen</w:t>
      </w:r>
    </w:p>
    <w:p w14:paraId="20A3042F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>Kontrolle: Spannung an GPIO34 im sicheren Bereich (max. 3,3V)?</w:t>
      </w:r>
    </w:p>
    <w:p w14:paraId="28E4547F" w14:textId="77777777" w:rsidR="002D6275" w:rsidRPr="00E84278" w:rsidRDefault="002D6275">
      <w:pPr>
        <w:rPr>
          <w:lang w:val="de-DE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D6275" w14:paraId="5DB568F7" w14:textId="77777777">
        <w:tc>
          <w:tcPr>
            <w:tcW w:w="3135" w:type="dxa"/>
            <w:shd w:val="clear" w:color="auto" w:fill="0F3460"/>
          </w:tcPr>
          <w:p w14:paraId="5A8A424F" w14:textId="77777777" w:rsidR="002D6275" w:rsidRDefault="00000000">
            <w:proofErr w:type="spellStart"/>
            <w:r>
              <w:rPr>
                <w:b/>
                <w:color w:val="FFFFFF"/>
                <w:sz w:val="18"/>
              </w:rPr>
              <w:t>Batteriespannung</w:t>
            </w:r>
            <w:proofErr w:type="spellEnd"/>
          </w:p>
        </w:tc>
        <w:tc>
          <w:tcPr>
            <w:tcW w:w="3135" w:type="dxa"/>
            <w:shd w:val="clear" w:color="auto" w:fill="0F3460"/>
          </w:tcPr>
          <w:p w14:paraId="051EB70E" w14:textId="77777777" w:rsidR="002D6275" w:rsidRDefault="00000000">
            <w:r>
              <w:rPr>
                <w:b/>
                <w:color w:val="FFFFFF"/>
                <w:sz w:val="18"/>
              </w:rPr>
              <w:t>Spannung an GPIO34</w:t>
            </w:r>
          </w:p>
        </w:tc>
        <w:tc>
          <w:tcPr>
            <w:tcW w:w="3135" w:type="dxa"/>
            <w:shd w:val="clear" w:color="auto" w:fill="0F3460"/>
          </w:tcPr>
          <w:p w14:paraId="06614C36" w14:textId="77777777" w:rsidR="002D6275" w:rsidRDefault="00000000">
            <w:r>
              <w:rPr>
                <w:b/>
                <w:color w:val="FFFFFF"/>
                <w:sz w:val="18"/>
              </w:rPr>
              <w:t>Sicher fuer ESP32?</w:t>
            </w:r>
          </w:p>
        </w:tc>
      </w:tr>
      <w:tr w:rsidR="002D6275" w14:paraId="729D2997" w14:textId="77777777">
        <w:tc>
          <w:tcPr>
            <w:tcW w:w="3135" w:type="dxa"/>
            <w:shd w:val="clear" w:color="auto" w:fill="F0FFF4"/>
          </w:tcPr>
          <w:p w14:paraId="1388B229" w14:textId="77777777" w:rsidR="002D6275" w:rsidRDefault="00000000">
            <w:r>
              <w:rPr>
                <w:sz w:val="18"/>
              </w:rPr>
              <w:t>10,5V (Tiefentladung)</w:t>
            </w:r>
          </w:p>
        </w:tc>
        <w:tc>
          <w:tcPr>
            <w:tcW w:w="3135" w:type="dxa"/>
            <w:shd w:val="clear" w:color="auto" w:fill="F0FFF4"/>
          </w:tcPr>
          <w:p w14:paraId="7E278DFB" w14:textId="77777777" w:rsidR="002D6275" w:rsidRDefault="00000000">
            <w:r>
              <w:rPr>
                <w:sz w:val="18"/>
              </w:rPr>
              <w:t>10,5V x 27k / 127k = 2,23V</w:t>
            </w:r>
          </w:p>
        </w:tc>
        <w:tc>
          <w:tcPr>
            <w:tcW w:w="3135" w:type="dxa"/>
            <w:shd w:val="clear" w:color="auto" w:fill="F0FFF4"/>
          </w:tcPr>
          <w:p w14:paraId="4E7ED423" w14:textId="77777777" w:rsidR="002D6275" w:rsidRDefault="00000000">
            <w:r>
              <w:rPr>
                <w:sz w:val="18"/>
              </w:rPr>
              <w:t>Ja</w:t>
            </w:r>
          </w:p>
        </w:tc>
      </w:tr>
      <w:tr w:rsidR="002D6275" w14:paraId="132822D6" w14:textId="77777777">
        <w:tc>
          <w:tcPr>
            <w:tcW w:w="3135" w:type="dxa"/>
            <w:shd w:val="clear" w:color="auto" w:fill="FFFFFF"/>
          </w:tcPr>
          <w:p w14:paraId="12516EC2" w14:textId="77777777" w:rsidR="002D6275" w:rsidRDefault="00000000">
            <w:r>
              <w:rPr>
                <w:sz w:val="18"/>
              </w:rPr>
              <w:t>11,8V (fast leer)</w:t>
            </w:r>
          </w:p>
        </w:tc>
        <w:tc>
          <w:tcPr>
            <w:tcW w:w="3135" w:type="dxa"/>
            <w:shd w:val="clear" w:color="auto" w:fill="FFFFFF"/>
          </w:tcPr>
          <w:p w14:paraId="5912C757" w14:textId="77777777" w:rsidR="002D6275" w:rsidRDefault="00000000">
            <w:r>
              <w:rPr>
                <w:sz w:val="18"/>
              </w:rPr>
              <w:t>11,8V x 27k / 127k = 2,51V</w:t>
            </w:r>
          </w:p>
        </w:tc>
        <w:tc>
          <w:tcPr>
            <w:tcW w:w="3135" w:type="dxa"/>
            <w:shd w:val="clear" w:color="auto" w:fill="FFFFFF"/>
          </w:tcPr>
          <w:p w14:paraId="40763DA8" w14:textId="77777777" w:rsidR="002D6275" w:rsidRDefault="00000000">
            <w:r>
              <w:rPr>
                <w:sz w:val="18"/>
              </w:rPr>
              <w:t>Ja</w:t>
            </w:r>
          </w:p>
        </w:tc>
      </w:tr>
      <w:tr w:rsidR="002D6275" w14:paraId="4173BA8D" w14:textId="77777777">
        <w:tc>
          <w:tcPr>
            <w:tcW w:w="3135" w:type="dxa"/>
            <w:shd w:val="clear" w:color="auto" w:fill="F0FFF4"/>
          </w:tcPr>
          <w:p w14:paraId="05CD2631" w14:textId="77777777" w:rsidR="002D6275" w:rsidRDefault="00000000">
            <w:r>
              <w:rPr>
                <w:sz w:val="18"/>
              </w:rPr>
              <w:t>12,0V (25%)</w:t>
            </w:r>
          </w:p>
        </w:tc>
        <w:tc>
          <w:tcPr>
            <w:tcW w:w="3135" w:type="dxa"/>
            <w:shd w:val="clear" w:color="auto" w:fill="F0FFF4"/>
          </w:tcPr>
          <w:p w14:paraId="2A3ECCFD" w14:textId="77777777" w:rsidR="002D6275" w:rsidRDefault="00000000">
            <w:r>
              <w:rPr>
                <w:sz w:val="18"/>
              </w:rPr>
              <w:t>12,0V x 27k / 127k = 2,55V</w:t>
            </w:r>
          </w:p>
        </w:tc>
        <w:tc>
          <w:tcPr>
            <w:tcW w:w="3135" w:type="dxa"/>
            <w:shd w:val="clear" w:color="auto" w:fill="F0FFF4"/>
          </w:tcPr>
          <w:p w14:paraId="464ADFAD" w14:textId="77777777" w:rsidR="002D6275" w:rsidRDefault="00000000">
            <w:r>
              <w:rPr>
                <w:sz w:val="18"/>
              </w:rPr>
              <w:t>Ja</w:t>
            </w:r>
          </w:p>
        </w:tc>
      </w:tr>
      <w:tr w:rsidR="002D6275" w14:paraId="7917D6D8" w14:textId="77777777">
        <w:tc>
          <w:tcPr>
            <w:tcW w:w="3135" w:type="dxa"/>
            <w:shd w:val="clear" w:color="auto" w:fill="FFFFFF"/>
          </w:tcPr>
          <w:p w14:paraId="0FC890BD" w14:textId="77777777" w:rsidR="002D6275" w:rsidRDefault="00000000">
            <w:r>
              <w:rPr>
                <w:sz w:val="18"/>
              </w:rPr>
              <w:t>12,7V (voll)</w:t>
            </w:r>
          </w:p>
        </w:tc>
        <w:tc>
          <w:tcPr>
            <w:tcW w:w="3135" w:type="dxa"/>
            <w:shd w:val="clear" w:color="auto" w:fill="FFFFFF"/>
          </w:tcPr>
          <w:p w14:paraId="1C654A26" w14:textId="77777777" w:rsidR="002D6275" w:rsidRDefault="00000000">
            <w:r>
              <w:rPr>
                <w:sz w:val="18"/>
              </w:rPr>
              <w:t>12,7V x 27k / 127k = 2,70V</w:t>
            </w:r>
          </w:p>
        </w:tc>
        <w:tc>
          <w:tcPr>
            <w:tcW w:w="3135" w:type="dxa"/>
            <w:shd w:val="clear" w:color="auto" w:fill="FFFFFF"/>
          </w:tcPr>
          <w:p w14:paraId="74DA6313" w14:textId="77777777" w:rsidR="002D6275" w:rsidRDefault="00000000">
            <w:r>
              <w:rPr>
                <w:sz w:val="18"/>
              </w:rPr>
              <w:t>Ja</w:t>
            </w:r>
          </w:p>
        </w:tc>
      </w:tr>
      <w:tr w:rsidR="002D6275" w14:paraId="707E830B" w14:textId="77777777">
        <w:tc>
          <w:tcPr>
            <w:tcW w:w="3135" w:type="dxa"/>
            <w:shd w:val="clear" w:color="auto" w:fill="F0FFF4"/>
          </w:tcPr>
          <w:p w14:paraId="229A21EB" w14:textId="77777777" w:rsidR="002D6275" w:rsidRDefault="00000000">
            <w:r>
              <w:rPr>
                <w:sz w:val="18"/>
              </w:rPr>
              <w:t>14,4V (beim Laden)</w:t>
            </w:r>
          </w:p>
        </w:tc>
        <w:tc>
          <w:tcPr>
            <w:tcW w:w="3135" w:type="dxa"/>
            <w:shd w:val="clear" w:color="auto" w:fill="F0FFF4"/>
          </w:tcPr>
          <w:p w14:paraId="0E13FB2F" w14:textId="77777777" w:rsidR="002D6275" w:rsidRDefault="00000000">
            <w:r>
              <w:rPr>
                <w:sz w:val="18"/>
              </w:rPr>
              <w:t>14,4V x 27k / 127k = 3,06V</w:t>
            </w:r>
          </w:p>
        </w:tc>
        <w:tc>
          <w:tcPr>
            <w:tcW w:w="3135" w:type="dxa"/>
            <w:shd w:val="clear" w:color="auto" w:fill="F0FFF4"/>
          </w:tcPr>
          <w:p w14:paraId="2F97E024" w14:textId="77777777" w:rsidR="002D6275" w:rsidRDefault="00000000">
            <w:r>
              <w:rPr>
                <w:sz w:val="18"/>
              </w:rPr>
              <w:t>Ja - knapp unter 3,3V</w:t>
            </w:r>
          </w:p>
        </w:tc>
      </w:tr>
      <w:tr w:rsidR="002D6275" w14:paraId="7F587811" w14:textId="77777777">
        <w:tc>
          <w:tcPr>
            <w:tcW w:w="3135" w:type="dxa"/>
            <w:shd w:val="clear" w:color="auto" w:fill="FFFFFF"/>
          </w:tcPr>
          <w:p w14:paraId="40761F27" w14:textId="77777777" w:rsidR="002D6275" w:rsidRDefault="00000000">
            <w:r>
              <w:rPr>
                <w:sz w:val="18"/>
              </w:rPr>
              <w:t>15,0V (max. Ladung)</w:t>
            </w:r>
          </w:p>
        </w:tc>
        <w:tc>
          <w:tcPr>
            <w:tcW w:w="3135" w:type="dxa"/>
            <w:shd w:val="clear" w:color="auto" w:fill="FFFFFF"/>
          </w:tcPr>
          <w:p w14:paraId="0E95F336" w14:textId="77777777" w:rsidR="002D6275" w:rsidRDefault="00000000">
            <w:r>
              <w:rPr>
                <w:sz w:val="18"/>
              </w:rPr>
              <w:t>15,0V x 27k / 127k = 3,19V</w:t>
            </w:r>
          </w:p>
        </w:tc>
        <w:tc>
          <w:tcPr>
            <w:tcW w:w="3135" w:type="dxa"/>
            <w:shd w:val="clear" w:color="auto" w:fill="FFFFFF"/>
          </w:tcPr>
          <w:p w14:paraId="29A02281" w14:textId="77777777" w:rsidR="002D6275" w:rsidRDefault="00000000">
            <w:r>
              <w:rPr>
                <w:sz w:val="18"/>
              </w:rPr>
              <w:t>Ja - Zener greift ein</w:t>
            </w:r>
          </w:p>
        </w:tc>
      </w:tr>
    </w:tbl>
    <w:p w14:paraId="00030FC7" w14:textId="77777777" w:rsidR="002D6275" w:rsidRDefault="002D6275"/>
    <w:p w14:paraId="1080F27A" w14:textId="77777777" w:rsidR="002D6275" w:rsidRPr="00E84278" w:rsidRDefault="00000000">
      <w:pPr>
        <w:shd w:val="clear" w:color="auto" w:fill="E8F5E9"/>
        <w:spacing w:before="120" w:after="120"/>
        <w:ind w:left="170" w:right="170"/>
        <w:rPr>
          <w:lang w:val="de-DE"/>
        </w:rPr>
      </w:pPr>
      <w:r w:rsidRPr="00E84278">
        <w:rPr>
          <w:color w:val="005522"/>
          <w:sz w:val="18"/>
          <w:lang w:val="de-DE"/>
        </w:rPr>
        <w:t xml:space="preserve">Fazit: Alle Bauteile perfekt </w:t>
      </w:r>
      <w:proofErr w:type="spellStart"/>
      <w:r w:rsidRPr="00E84278">
        <w:rPr>
          <w:color w:val="005522"/>
          <w:sz w:val="18"/>
          <w:lang w:val="de-DE"/>
        </w:rPr>
        <w:t>gewaehlt</w:t>
      </w:r>
      <w:proofErr w:type="spellEnd"/>
      <w:r w:rsidRPr="00E84278">
        <w:rPr>
          <w:color w:val="005522"/>
          <w:sz w:val="18"/>
          <w:lang w:val="de-DE"/>
        </w:rPr>
        <w:t>!</w:t>
      </w:r>
      <w:r w:rsidRPr="00E84278">
        <w:rPr>
          <w:color w:val="005522"/>
          <w:sz w:val="18"/>
          <w:lang w:val="de-DE"/>
        </w:rPr>
        <w:br/>
        <w:t xml:space="preserve">- Beide </w:t>
      </w:r>
      <w:proofErr w:type="spellStart"/>
      <w:r w:rsidRPr="00E84278">
        <w:rPr>
          <w:color w:val="005522"/>
          <w:sz w:val="18"/>
          <w:lang w:val="de-DE"/>
        </w:rPr>
        <w:t>Widerstaende</w:t>
      </w:r>
      <w:proofErr w:type="spellEnd"/>
      <w:r w:rsidRPr="00E84278">
        <w:rPr>
          <w:color w:val="005522"/>
          <w:sz w:val="18"/>
          <w:lang w:val="de-DE"/>
        </w:rPr>
        <w:t xml:space="preserve"> Metallschicht: </w:t>
      </w:r>
      <w:proofErr w:type="spellStart"/>
      <w:r w:rsidRPr="00E84278">
        <w:rPr>
          <w:color w:val="005522"/>
          <w:sz w:val="18"/>
          <w:lang w:val="de-DE"/>
        </w:rPr>
        <w:t>praezise</w:t>
      </w:r>
      <w:proofErr w:type="spellEnd"/>
      <w:r w:rsidRPr="00E84278">
        <w:rPr>
          <w:color w:val="005522"/>
          <w:sz w:val="18"/>
          <w:lang w:val="de-DE"/>
        </w:rPr>
        <w:t xml:space="preserve"> und temperaturstabil</w:t>
      </w:r>
      <w:r w:rsidRPr="00E84278">
        <w:rPr>
          <w:color w:val="005522"/>
          <w:sz w:val="18"/>
          <w:lang w:val="de-DE"/>
        </w:rPr>
        <w:br/>
      </w:r>
      <w:r w:rsidRPr="00E84278">
        <w:rPr>
          <w:color w:val="005522"/>
          <w:sz w:val="18"/>
          <w:lang w:val="de-DE"/>
        </w:rPr>
        <w:lastRenderedPageBreak/>
        <w:t>- Toleranz 0,1% + 1%: Messfehler max. +-0,04V vor Kalibrierung</w:t>
      </w:r>
      <w:r w:rsidRPr="00E84278">
        <w:rPr>
          <w:color w:val="005522"/>
          <w:sz w:val="18"/>
          <w:lang w:val="de-DE"/>
        </w:rPr>
        <w:br/>
        <w:t>- Selbst bei 15V Ladespannung bleibt GPIO34 unter 3,3V</w:t>
      </w:r>
      <w:r w:rsidRPr="00E84278">
        <w:rPr>
          <w:color w:val="005522"/>
          <w:sz w:val="18"/>
          <w:lang w:val="de-DE"/>
        </w:rPr>
        <w:br/>
        <w:t xml:space="preserve">- Gesamtkosten: nur 1,53 EUR </w:t>
      </w:r>
      <w:proofErr w:type="spellStart"/>
      <w:r w:rsidRPr="00E84278">
        <w:rPr>
          <w:color w:val="005522"/>
          <w:sz w:val="18"/>
          <w:lang w:val="de-DE"/>
        </w:rPr>
        <w:t>fuer</w:t>
      </w:r>
      <w:proofErr w:type="spellEnd"/>
      <w:r w:rsidRPr="00E84278">
        <w:rPr>
          <w:color w:val="005522"/>
          <w:sz w:val="18"/>
          <w:lang w:val="de-DE"/>
        </w:rPr>
        <w:t xml:space="preserve"> je 3 Stueck aller Bauteile</w:t>
      </w:r>
    </w:p>
    <w:p w14:paraId="3DE2FA1A" w14:textId="77777777" w:rsidR="002D6275" w:rsidRPr="00E84278" w:rsidRDefault="00000000">
      <w:pPr>
        <w:rPr>
          <w:lang w:val="de-DE"/>
        </w:rPr>
      </w:pPr>
      <w:r w:rsidRPr="00E84278">
        <w:rPr>
          <w:lang w:val="de-DE"/>
        </w:rPr>
        <w:br w:type="page"/>
      </w:r>
    </w:p>
    <w:p w14:paraId="47A19F8F" w14:textId="77777777" w:rsidR="002D6275" w:rsidRPr="00E84278" w:rsidRDefault="00000000">
      <w:pPr>
        <w:pStyle w:val="berschrift1"/>
        <w:rPr>
          <w:lang w:val="de-DE"/>
        </w:rPr>
      </w:pPr>
      <w:r w:rsidRPr="00E84278">
        <w:rPr>
          <w:color w:val="00D4AA"/>
          <w:lang w:val="de-DE"/>
        </w:rPr>
        <w:lastRenderedPageBreak/>
        <w:t>11. Display Ein/Aus Button auf der Webseite (v1.3)</w:t>
      </w:r>
    </w:p>
    <w:p w14:paraId="1E730685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Ab Version 1.3 kann das OLED-Display direkt </w:t>
      </w:r>
      <w:proofErr w:type="spellStart"/>
      <w:r w:rsidRPr="00E84278">
        <w:rPr>
          <w:color w:val="111111"/>
          <w:sz w:val="20"/>
          <w:lang w:val="de-DE"/>
        </w:rPr>
        <w:t>ueber</w:t>
      </w:r>
      <w:proofErr w:type="spellEnd"/>
      <w:r w:rsidRPr="00E84278">
        <w:rPr>
          <w:color w:val="111111"/>
          <w:sz w:val="20"/>
          <w:lang w:val="de-DE"/>
        </w:rPr>
        <w:t xml:space="preserve"> die Webseite des ESP32 ein- und ausgeschaltet werden. Das spart Strom und ist </w:t>
      </w:r>
      <w:proofErr w:type="gramStart"/>
      <w:r w:rsidRPr="00E84278">
        <w:rPr>
          <w:color w:val="111111"/>
          <w:sz w:val="20"/>
          <w:lang w:val="de-DE"/>
        </w:rPr>
        <w:t>praktisch</w:t>
      </w:r>
      <w:proofErr w:type="gramEnd"/>
      <w:r w:rsidRPr="00E84278">
        <w:rPr>
          <w:color w:val="111111"/>
          <w:sz w:val="20"/>
          <w:lang w:val="de-DE"/>
        </w:rPr>
        <w:t xml:space="preserve"> wenn das Display gerade nicht </w:t>
      </w:r>
      <w:proofErr w:type="spellStart"/>
      <w:r w:rsidRPr="00E84278">
        <w:rPr>
          <w:color w:val="111111"/>
          <w:sz w:val="20"/>
          <w:lang w:val="de-DE"/>
        </w:rPr>
        <w:t>benoetigt</w:t>
      </w:r>
      <w:proofErr w:type="spellEnd"/>
      <w:r w:rsidRPr="00E84278">
        <w:rPr>
          <w:color w:val="111111"/>
          <w:sz w:val="20"/>
          <w:lang w:val="de-DE"/>
        </w:rPr>
        <w:t xml:space="preserve"> wird.</w:t>
      </w:r>
    </w:p>
    <w:p w14:paraId="3DCDE06D" w14:textId="77777777" w:rsidR="002D6275" w:rsidRPr="00E84278" w:rsidRDefault="002D6275">
      <w:pPr>
        <w:rPr>
          <w:lang w:val="de-DE"/>
        </w:rPr>
      </w:pPr>
    </w:p>
    <w:p w14:paraId="1E2793B6" w14:textId="77777777" w:rsidR="002D6275" w:rsidRPr="00E84278" w:rsidRDefault="00000000">
      <w:pPr>
        <w:shd w:val="clear" w:color="auto" w:fill="E3F2FD"/>
        <w:spacing w:before="120" w:after="120"/>
        <w:ind w:left="170" w:right="170"/>
        <w:rPr>
          <w:lang w:val="de-DE"/>
        </w:rPr>
      </w:pPr>
      <w:proofErr w:type="spellStart"/>
      <w:r w:rsidRPr="00E84278">
        <w:rPr>
          <w:color w:val="003388"/>
          <w:sz w:val="18"/>
          <w:lang w:val="de-DE"/>
        </w:rPr>
        <w:t>Changelog</w:t>
      </w:r>
      <w:proofErr w:type="spellEnd"/>
      <w:r w:rsidRPr="00E84278">
        <w:rPr>
          <w:color w:val="003388"/>
          <w:sz w:val="18"/>
          <w:lang w:val="de-DE"/>
        </w:rPr>
        <w:t>:</w:t>
      </w:r>
      <w:r w:rsidRPr="00E84278">
        <w:rPr>
          <w:color w:val="003388"/>
          <w:sz w:val="18"/>
          <w:lang w:val="de-DE"/>
        </w:rPr>
        <w:br/>
        <w:t>v1.0 - Grundversion: Uptime, Distanz, Webserver</w:t>
      </w:r>
      <w:r w:rsidRPr="00E84278">
        <w:rPr>
          <w:color w:val="003388"/>
          <w:sz w:val="18"/>
          <w:lang w:val="de-DE"/>
        </w:rPr>
        <w:br/>
        <w:t>v1.1 - HTTP POST an Raspberry Pi</w:t>
      </w:r>
      <w:r w:rsidRPr="00E84278">
        <w:rPr>
          <w:color w:val="003388"/>
          <w:sz w:val="18"/>
          <w:lang w:val="de-DE"/>
        </w:rPr>
        <w:br/>
        <w:t>v1.2 - Batteriespannungsmessung</w:t>
      </w:r>
      <w:r w:rsidRPr="00E84278">
        <w:rPr>
          <w:color w:val="003388"/>
          <w:sz w:val="18"/>
          <w:lang w:val="de-DE"/>
        </w:rPr>
        <w:br/>
        <w:t xml:space="preserve">v1.3 - Display Ein/Aus Button auf </w:t>
      </w:r>
      <w:proofErr w:type="gramStart"/>
      <w:r w:rsidRPr="00E84278">
        <w:rPr>
          <w:color w:val="003388"/>
          <w:sz w:val="18"/>
          <w:lang w:val="de-DE"/>
        </w:rPr>
        <w:t>Webseite  &lt;</w:t>
      </w:r>
      <w:proofErr w:type="gramEnd"/>
      <w:r w:rsidRPr="00E84278">
        <w:rPr>
          <w:color w:val="003388"/>
          <w:sz w:val="18"/>
          <w:lang w:val="de-DE"/>
        </w:rPr>
        <w:t>-- NEU</w:t>
      </w:r>
    </w:p>
    <w:p w14:paraId="6F5A65FC" w14:textId="77777777" w:rsidR="002D6275" w:rsidRPr="00E84278" w:rsidRDefault="002D6275">
      <w:pPr>
        <w:rPr>
          <w:lang w:val="de-DE"/>
        </w:rPr>
      </w:pPr>
    </w:p>
    <w:p w14:paraId="7A076F93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11.1 Funktionsprinzip</w:t>
      </w:r>
    </w:p>
    <w:p w14:paraId="0A506480" w14:textId="77777777" w:rsidR="002D6275" w:rsidRPr="00E84278" w:rsidRDefault="00000000">
      <w:pPr>
        <w:rPr>
          <w:lang w:val="de-DE"/>
        </w:rPr>
      </w:pPr>
      <w:r w:rsidRPr="00E84278">
        <w:rPr>
          <w:color w:val="111111"/>
          <w:sz w:val="20"/>
          <w:lang w:val="de-DE"/>
        </w:rPr>
        <w:t xml:space="preserve">Der ESP32 bekommt zwei neue URL-Endpunkte. Beim Klick auf den Button ruft der Browser einen dieser Endpunkte auf, der ESP32 schaltet das Display und leitet den Browser </w:t>
      </w:r>
      <w:proofErr w:type="spellStart"/>
      <w:r w:rsidRPr="00E84278">
        <w:rPr>
          <w:color w:val="111111"/>
          <w:sz w:val="20"/>
          <w:lang w:val="de-DE"/>
        </w:rPr>
        <w:t>zurueck</w:t>
      </w:r>
      <w:proofErr w:type="spellEnd"/>
      <w:r w:rsidRPr="00E84278">
        <w:rPr>
          <w:color w:val="111111"/>
          <w:sz w:val="20"/>
          <w:lang w:val="de-DE"/>
        </w:rPr>
        <w:t xml:space="preserve"> zur Startseite.</w:t>
      </w:r>
    </w:p>
    <w:p w14:paraId="492C2CFC" w14:textId="77777777" w:rsidR="002D6275" w:rsidRPr="00E84278" w:rsidRDefault="002D6275">
      <w:pPr>
        <w:rPr>
          <w:lang w:val="de-DE"/>
        </w:rPr>
      </w:pPr>
    </w:p>
    <w:p w14:paraId="3EC69903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 xml:space="preserve">  Browser klickt "Ausschalten"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GET http://ESP32-IP/display/off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ESP32: u8g2.setPowerSave(1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)  --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&gt; Display physisch AUS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displayAn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=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false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Redirect zu "/"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Webseite zeigt: "AUS" + Button "Einschalten"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Browser klickt "Einschalten"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GET http://ESP32-IP/display/on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ESP32: u8g2.setPowerSave(0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)  --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>&gt; Display physisch AN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displayAn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=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true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  Redirect zu "/"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Webseite zeigt: "AN" + Button "Ausschalten"</w:t>
      </w:r>
    </w:p>
    <w:p w14:paraId="63E8DD48" w14:textId="77777777" w:rsidR="002D6275" w:rsidRPr="00E84278" w:rsidRDefault="002D6275">
      <w:pPr>
        <w:rPr>
          <w:lang w:val="de-DE"/>
        </w:rPr>
      </w:pPr>
    </w:p>
    <w:p w14:paraId="777E0126" w14:textId="77777777" w:rsidR="002D6275" w:rsidRPr="00E84278" w:rsidRDefault="00000000">
      <w:pPr>
        <w:shd w:val="clear" w:color="auto" w:fill="E8F5E9"/>
        <w:spacing w:before="120" w:after="120"/>
        <w:ind w:left="170" w:right="170"/>
        <w:rPr>
          <w:lang w:val="de-DE"/>
        </w:rPr>
      </w:pPr>
      <w:r w:rsidRPr="00E84278">
        <w:rPr>
          <w:color w:val="005522"/>
          <w:sz w:val="18"/>
          <w:lang w:val="de-DE"/>
        </w:rPr>
        <w:t>u8g2.setPowerSave(1) schaltet das Display physisch aus - es verbraucht</w:t>
      </w:r>
      <w:r w:rsidRPr="00E84278">
        <w:rPr>
          <w:color w:val="005522"/>
          <w:sz w:val="18"/>
          <w:lang w:val="de-DE"/>
        </w:rPr>
        <w:br/>
        <w:t xml:space="preserve">dann kaum noch Strom. Ideal wenn der ESP32 an der Autobatterie </w:t>
      </w:r>
      <w:proofErr w:type="spellStart"/>
      <w:r w:rsidRPr="00E84278">
        <w:rPr>
          <w:color w:val="005522"/>
          <w:sz w:val="18"/>
          <w:lang w:val="de-DE"/>
        </w:rPr>
        <w:t>laeuft</w:t>
      </w:r>
      <w:proofErr w:type="spellEnd"/>
      <w:r w:rsidRPr="00E84278">
        <w:rPr>
          <w:color w:val="005522"/>
          <w:sz w:val="18"/>
          <w:lang w:val="de-DE"/>
        </w:rPr>
        <w:t>!</w:t>
      </w:r>
    </w:p>
    <w:p w14:paraId="37FF0185" w14:textId="77777777" w:rsidR="002D6275" w:rsidRPr="00E84278" w:rsidRDefault="002D6275">
      <w:pPr>
        <w:rPr>
          <w:lang w:val="de-DE"/>
        </w:rPr>
      </w:pPr>
    </w:p>
    <w:p w14:paraId="4CEA28C0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 xml:space="preserve">11.2 </w:t>
      </w:r>
      <w:proofErr w:type="spellStart"/>
      <w:r w:rsidRPr="00E84278">
        <w:rPr>
          <w:color w:val="0F3460"/>
          <w:lang w:val="de-DE"/>
        </w:rPr>
        <w:t>Aenderungen</w:t>
      </w:r>
      <w:proofErr w:type="spellEnd"/>
      <w:r w:rsidRPr="00E84278">
        <w:rPr>
          <w:color w:val="0F3460"/>
          <w:lang w:val="de-DE"/>
        </w:rPr>
        <w:t xml:space="preserve"> im Code (</w:t>
      </w:r>
      <w:proofErr w:type="spellStart"/>
      <w:r w:rsidRPr="00E84278">
        <w:rPr>
          <w:color w:val="0F3460"/>
          <w:lang w:val="de-DE"/>
        </w:rPr>
        <w:t>Uebersicht</w:t>
      </w:r>
      <w:proofErr w:type="spellEnd"/>
      <w:r w:rsidRPr="00E84278">
        <w:rPr>
          <w:color w:val="0F3460"/>
          <w:lang w:val="de-DE"/>
        </w:rPr>
        <w:t>)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D6275" w14:paraId="57981E11" w14:textId="77777777">
        <w:tc>
          <w:tcPr>
            <w:tcW w:w="3135" w:type="dxa"/>
            <w:shd w:val="clear" w:color="auto" w:fill="0F3460"/>
          </w:tcPr>
          <w:p w14:paraId="4E2A3AFF" w14:textId="77777777" w:rsidR="002D6275" w:rsidRDefault="00000000">
            <w:r>
              <w:rPr>
                <w:b/>
                <w:color w:val="FFFFFF"/>
                <w:sz w:val="18"/>
              </w:rPr>
              <w:t>Was</w:t>
            </w:r>
          </w:p>
        </w:tc>
        <w:tc>
          <w:tcPr>
            <w:tcW w:w="3135" w:type="dxa"/>
            <w:shd w:val="clear" w:color="auto" w:fill="0F3460"/>
          </w:tcPr>
          <w:p w14:paraId="45261C08" w14:textId="77777777" w:rsidR="002D6275" w:rsidRDefault="00000000">
            <w:r>
              <w:rPr>
                <w:b/>
                <w:color w:val="FFFFFF"/>
                <w:sz w:val="18"/>
              </w:rPr>
              <w:t>Wo im Code</w:t>
            </w:r>
          </w:p>
        </w:tc>
        <w:tc>
          <w:tcPr>
            <w:tcW w:w="3135" w:type="dxa"/>
            <w:shd w:val="clear" w:color="auto" w:fill="0F3460"/>
          </w:tcPr>
          <w:p w14:paraId="620E3F1D" w14:textId="77777777" w:rsidR="002D6275" w:rsidRDefault="00000000">
            <w:r>
              <w:rPr>
                <w:b/>
                <w:color w:val="FFFFFF"/>
                <w:sz w:val="18"/>
              </w:rPr>
              <w:t>Details</w:t>
            </w:r>
          </w:p>
        </w:tc>
      </w:tr>
      <w:tr w:rsidR="002D6275" w14:paraId="30F90FE1" w14:textId="77777777">
        <w:tc>
          <w:tcPr>
            <w:tcW w:w="3135" w:type="dxa"/>
            <w:shd w:val="clear" w:color="auto" w:fill="F8F8F8"/>
          </w:tcPr>
          <w:p w14:paraId="01C6468D" w14:textId="77777777" w:rsidR="002D6275" w:rsidRDefault="00000000">
            <w:r>
              <w:rPr>
                <w:sz w:val="18"/>
              </w:rPr>
              <w:t>Globale Variable</w:t>
            </w:r>
          </w:p>
        </w:tc>
        <w:tc>
          <w:tcPr>
            <w:tcW w:w="3135" w:type="dxa"/>
            <w:shd w:val="clear" w:color="auto" w:fill="F8F8F8"/>
          </w:tcPr>
          <w:p w14:paraId="2E8D3091" w14:textId="77777777" w:rsidR="002D6275" w:rsidRDefault="00000000">
            <w:r>
              <w:rPr>
                <w:sz w:val="18"/>
              </w:rPr>
              <w:t>Ganz oben bei Variablen</w:t>
            </w:r>
          </w:p>
        </w:tc>
        <w:tc>
          <w:tcPr>
            <w:tcW w:w="3135" w:type="dxa"/>
            <w:shd w:val="clear" w:color="auto" w:fill="F8F8F8"/>
          </w:tcPr>
          <w:p w14:paraId="798CFDFF" w14:textId="77777777" w:rsidR="002D6275" w:rsidRDefault="00000000">
            <w:r>
              <w:rPr>
                <w:sz w:val="18"/>
              </w:rPr>
              <w:t>bool displayAn = true;</w:t>
            </w:r>
          </w:p>
        </w:tc>
      </w:tr>
      <w:tr w:rsidR="002D6275" w14:paraId="68AC3D08" w14:textId="77777777">
        <w:tc>
          <w:tcPr>
            <w:tcW w:w="3135" w:type="dxa"/>
            <w:shd w:val="clear" w:color="auto" w:fill="FFFFFF"/>
          </w:tcPr>
          <w:p w14:paraId="5DE30879" w14:textId="77777777" w:rsidR="002D6275" w:rsidRDefault="00000000">
            <w:r>
              <w:rPr>
                <w:sz w:val="18"/>
              </w:rPr>
              <w:t>Handler-Funktion 1</w:t>
            </w:r>
          </w:p>
        </w:tc>
        <w:tc>
          <w:tcPr>
            <w:tcW w:w="3135" w:type="dxa"/>
            <w:shd w:val="clear" w:color="auto" w:fill="FFFFFF"/>
          </w:tcPr>
          <w:p w14:paraId="69C8ECB6" w14:textId="77777777" w:rsidR="002D6275" w:rsidRDefault="00000000">
            <w:r>
              <w:rPr>
                <w:sz w:val="18"/>
              </w:rPr>
              <w:t>Neue Funktion handleDisplayOn()</w:t>
            </w:r>
          </w:p>
        </w:tc>
        <w:tc>
          <w:tcPr>
            <w:tcW w:w="3135" w:type="dxa"/>
            <w:shd w:val="clear" w:color="auto" w:fill="FFFFFF"/>
          </w:tcPr>
          <w:p w14:paraId="5C2DEB64" w14:textId="77777777" w:rsidR="002D6275" w:rsidRDefault="00000000">
            <w:r>
              <w:rPr>
                <w:sz w:val="18"/>
              </w:rPr>
              <w:t>setPowerSave(0), Redirect zu /</w:t>
            </w:r>
          </w:p>
        </w:tc>
      </w:tr>
      <w:tr w:rsidR="002D6275" w14:paraId="5928598C" w14:textId="77777777">
        <w:tc>
          <w:tcPr>
            <w:tcW w:w="3135" w:type="dxa"/>
            <w:shd w:val="clear" w:color="auto" w:fill="F8F8F8"/>
          </w:tcPr>
          <w:p w14:paraId="32AE56B7" w14:textId="77777777" w:rsidR="002D6275" w:rsidRDefault="00000000">
            <w:r>
              <w:rPr>
                <w:sz w:val="18"/>
              </w:rPr>
              <w:t>Handler-Funktion 2</w:t>
            </w:r>
          </w:p>
        </w:tc>
        <w:tc>
          <w:tcPr>
            <w:tcW w:w="3135" w:type="dxa"/>
            <w:shd w:val="clear" w:color="auto" w:fill="F8F8F8"/>
          </w:tcPr>
          <w:p w14:paraId="65417927" w14:textId="77777777" w:rsidR="002D6275" w:rsidRDefault="00000000">
            <w:r>
              <w:rPr>
                <w:sz w:val="18"/>
              </w:rPr>
              <w:t>Neue Funktion handleDisplayOff()</w:t>
            </w:r>
          </w:p>
        </w:tc>
        <w:tc>
          <w:tcPr>
            <w:tcW w:w="3135" w:type="dxa"/>
            <w:shd w:val="clear" w:color="auto" w:fill="F8F8F8"/>
          </w:tcPr>
          <w:p w14:paraId="1BD1C2BC" w14:textId="77777777" w:rsidR="002D6275" w:rsidRDefault="00000000">
            <w:r>
              <w:rPr>
                <w:sz w:val="18"/>
              </w:rPr>
              <w:t>setPowerSave(1), Redirect zu /</w:t>
            </w:r>
          </w:p>
        </w:tc>
      </w:tr>
      <w:tr w:rsidR="002D6275" w14:paraId="3E477CFB" w14:textId="77777777">
        <w:tc>
          <w:tcPr>
            <w:tcW w:w="3135" w:type="dxa"/>
            <w:shd w:val="clear" w:color="auto" w:fill="FFFFFF"/>
          </w:tcPr>
          <w:p w14:paraId="7C0032FC" w14:textId="77777777" w:rsidR="002D6275" w:rsidRDefault="00000000">
            <w:r>
              <w:rPr>
                <w:sz w:val="18"/>
              </w:rPr>
              <w:t>Routen registrieren</w:t>
            </w:r>
          </w:p>
        </w:tc>
        <w:tc>
          <w:tcPr>
            <w:tcW w:w="3135" w:type="dxa"/>
            <w:shd w:val="clear" w:color="auto" w:fill="FFFFFF"/>
          </w:tcPr>
          <w:p w14:paraId="2EB0F9AA" w14:textId="77777777" w:rsidR="002D6275" w:rsidRDefault="00000000">
            <w:r>
              <w:rPr>
                <w:sz w:val="18"/>
              </w:rPr>
              <w:t>In setup()</w:t>
            </w:r>
          </w:p>
        </w:tc>
        <w:tc>
          <w:tcPr>
            <w:tcW w:w="3135" w:type="dxa"/>
            <w:shd w:val="clear" w:color="auto" w:fill="FFFFFF"/>
          </w:tcPr>
          <w:p w14:paraId="5666BC02" w14:textId="77777777" w:rsidR="002D6275" w:rsidRDefault="00000000">
            <w:r>
              <w:rPr>
                <w:sz w:val="18"/>
              </w:rPr>
              <w:t>server.on("/display/on/off", ...)</w:t>
            </w:r>
          </w:p>
        </w:tc>
      </w:tr>
      <w:tr w:rsidR="002D6275" w14:paraId="03B61E5F" w14:textId="77777777">
        <w:tc>
          <w:tcPr>
            <w:tcW w:w="3135" w:type="dxa"/>
            <w:shd w:val="clear" w:color="auto" w:fill="F8F8F8"/>
          </w:tcPr>
          <w:p w14:paraId="5792845F" w14:textId="77777777" w:rsidR="002D6275" w:rsidRDefault="00000000">
            <w:r>
              <w:rPr>
                <w:sz w:val="18"/>
              </w:rPr>
              <w:t>Button im HTML</w:t>
            </w:r>
          </w:p>
        </w:tc>
        <w:tc>
          <w:tcPr>
            <w:tcW w:w="3135" w:type="dxa"/>
            <w:shd w:val="clear" w:color="auto" w:fill="F8F8F8"/>
          </w:tcPr>
          <w:p w14:paraId="2AED0C86" w14:textId="77777777" w:rsidR="002D6275" w:rsidRDefault="00000000">
            <w:r>
              <w:rPr>
                <w:sz w:val="18"/>
              </w:rPr>
              <w:t>In handleRoot()</w:t>
            </w:r>
          </w:p>
        </w:tc>
        <w:tc>
          <w:tcPr>
            <w:tcW w:w="3135" w:type="dxa"/>
            <w:shd w:val="clear" w:color="auto" w:fill="F8F8F8"/>
          </w:tcPr>
          <w:p w14:paraId="63064C9D" w14:textId="77777777" w:rsidR="002D6275" w:rsidRDefault="00000000">
            <w:r>
              <w:rPr>
                <w:sz w:val="18"/>
              </w:rPr>
              <w:t>Neue Card mit Status + Button</w:t>
            </w:r>
          </w:p>
        </w:tc>
      </w:tr>
      <w:tr w:rsidR="002D6275" w14:paraId="7F7DEF83" w14:textId="77777777">
        <w:tc>
          <w:tcPr>
            <w:tcW w:w="3135" w:type="dxa"/>
            <w:shd w:val="clear" w:color="auto" w:fill="FFFFFF"/>
          </w:tcPr>
          <w:p w14:paraId="7CB7D53C" w14:textId="77777777" w:rsidR="002D6275" w:rsidRDefault="00000000">
            <w:r>
              <w:rPr>
                <w:sz w:val="18"/>
              </w:rPr>
              <w:t>Loop absichern</w:t>
            </w:r>
          </w:p>
        </w:tc>
        <w:tc>
          <w:tcPr>
            <w:tcW w:w="3135" w:type="dxa"/>
            <w:shd w:val="clear" w:color="auto" w:fill="FFFFFF"/>
          </w:tcPr>
          <w:p w14:paraId="337C5DE0" w14:textId="77777777" w:rsidR="002D6275" w:rsidRDefault="00000000">
            <w:r>
              <w:rPr>
                <w:sz w:val="18"/>
              </w:rPr>
              <w:t>Display-Update im loop()</w:t>
            </w:r>
          </w:p>
        </w:tc>
        <w:tc>
          <w:tcPr>
            <w:tcW w:w="3135" w:type="dxa"/>
            <w:shd w:val="clear" w:color="auto" w:fill="FFFFFF"/>
          </w:tcPr>
          <w:p w14:paraId="452A369D" w14:textId="77777777" w:rsidR="002D6275" w:rsidRDefault="00000000">
            <w:r>
              <w:rPr>
                <w:sz w:val="18"/>
              </w:rPr>
              <w:t>&amp;&amp; displayAn hinzugefuegt</w:t>
            </w:r>
          </w:p>
        </w:tc>
      </w:tr>
      <w:tr w:rsidR="002D6275" w14:paraId="533776D2" w14:textId="77777777">
        <w:tc>
          <w:tcPr>
            <w:tcW w:w="3135" w:type="dxa"/>
            <w:shd w:val="clear" w:color="auto" w:fill="F8F8F8"/>
          </w:tcPr>
          <w:p w14:paraId="1D5A6390" w14:textId="77777777" w:rsidR="002D6275" w:rsidRDefault="00000000">
            <w:r>
              <w:rPr>
                <w:sz w:val="18"/>
              </w:rPr>
              <w:t>POST erweitert</w:t>
            </w:r>
          </w:p>
        </w:tc>
        <w:tc>
          <w:tcPr>
            <w:tcW w:w="3135" w:type="dxa"/>
            <w:shd w:val="clear" w:color="auto" w:fill="F8F8F8"/>
          </w:tcPr>
          <w:p w14:paraId="2FAA3F3D" w14:textId="77777777" w:rsidR="002D6275" w:rsidRDefault="00000000">
            <w:r>
              <w:rPr>
                <w:sz w:val="18"/>
              </w:rPr>
              <w:t>In sendeAnServer()</w:t>
            </w:r>
          </w:p>
        </w:tc>
        <w:tc>
          <w:tcPr>
            <w:tcW w:w="3135" w:type="dxa"/>
            <w:shd w:val="clear" w:color="auto" w:fill="F8F8F8"/>
          </w:tcPr>
          <w:p w14:paraId="3148DC48" w14:textId="77777777" w:rsidR="002D6275" w:rsidRDefault="00000000">
            <w:r>
              <w:rPr>
                <w:sz w:val="18"/>
              </w:rPr>
              <w:t>"display_an": true/false im JSON</w:t>
            </w:r>
          </w:p>
        </w:tc>
      </w:tr>
    </w:tbl>
    <w:p w14:paraId="11D626C4" w14:textId="77777777" w:rsidR="002D6275" w:rsidRDefault="002D6275"/>
    <w:p w14:paraId="5F99E3D3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lastRenderedPageBreak/>
        <w:t>11.3 Neue Code-Abschnitte</w:t>
      </w:r>
    </w:p>
    <w:p w14:paraId="2DC5FF74" w14:textId="77777777" w:rsidR="002D6275" w:rsidRPr="00E84278" w:rsidRDefault="00000000">
      <w:pPr>
        <w:rPr>
          <w:lang w:val="de-DE"/>
        </w:rPr>
      </w:pPr>
      <w:r w:rsidRPr="00E84278">
        <w:rPr>
          <w:b/>
          <w:color w:val="111111"/>
          <w:sz w:val="20"/>
          <w:lang w:val="de-DE"/>
        </w:rPr>
        <w:t>1. Globale Variable:</w:t>
      </w:r>
    </w:p>
    <w:p w14:paraId="1FE5CAE7" w14:textId="77777777" w:rsidR="002D6275" w:rsidRDefault="00000000">
      <w:pPr>
        <w:shd w:val="clear" w:color="auto" w:fill="F0F0F0"/>
        <w:spacing w:before="80" w:after="80"/>
        <w:ind w:left="283" w:right="283"/>
      </w:pPr>
      <w:r>
        <w:rPr>
          <w:rFonts w:ascii="Courier New" w:hAnsi="Courier New"/>
          <w:color w:val="202020"/>
          <w:sz w:val="16"/>
        </w:rPr>
        <w:t xml:space="preserve">bool </w:t>
      </w:r>
      <w:proofErr w:type="spellStart"/>
      <w:r>
        <w:rPr>
          <w:rFonts w:ascii="Courier New" w:hAnsi="Courier New"/>
          <w:color w:val="202020"/>
          <w:sz w:val="16"/>
        </w:rPr>
        <w:t>displayAn</w:t>
      </w:r>
      <w:proofErr w:type="spellEnd"/>
      <w:r>
        <w:rPr>
          <w:rFonts w:ascii="Courier New" w:hAnsi="Courier New"/>
          <w:color w:val="202020"/>
          <w:sz w:val="16"/>
        </w:rPr>
        <w:t xml:space="preserve"> = </w:t>
      </w:r>
      <w:proofErr w:type="gramStart"/>
      <w:r>
        <w:rPr>
          <w:rFonts w:ascii="Courier New" w:hAnsi="Courier New"/>
          <w:color w:val="202020"/>
          <w:sz w:val="16"/>
        </w:rPr>
        <w:t>true;  /</w:t>
      </w:r>
      <w:proofErr w:type="gramEnd"/>
      <w:r>
        <w:rPr>
          <w:rFonts w:ascii="Courier New" w:hAnsi="Courier New"/>
          <w:color w:val="202020"/>
          <w:sz w:val="16"/>
        </w:rPr>
        <w:t>/ true = AN, false = AUS</w:t>
      </w:r>
    </w:p>
    <w:p w14:paraId="4DA5B784" w14:textId="77777777" w:rsidR="002D6275" w:rsidRDefault="00000000">
      <w:r>
        <w:rPr>
          <w:b/>
          <w:color w:val="111111"/>
          <w:sz w:val="20"/>
        </w:rPr>
        <w:t>2. Handler-Funktionen:</w:t>
      </w:r>
    </w:p>
    <w:p w14:paraId="697E1440" w14:textId="77777777" w:rsidR="002D6275" w:rsidRDefault="00000000">
      <w:pPr>
        <w:shd w:val="clear" w:color="auto" w:fill="F0F0F0"/>
        <w:spacing w:before="80" w:after="80"/>
        <w:ind w:left="283" w:right="283"/>
      </w:pPr>
      <w:r>
        <w:rPr>
          <w:rFonts w:ascii="Courier New" w:hAnsi="Courier New"/>
          <w:color w:val="202020"/>
          <w:sz w:val="16"/>
        </w:rPr>
        <w:t>void handleDisplayOn() {</w:t>
      </w:r>
      <w:r>
        <w:rPr>
          <w:rFonts w:ascii="Courier New" w:hAnsi="Courier New"/>
          <w:color w:val="202020"/>
          <w:sz w:val="16"/>
        </w:rPr>
        <w:br/>
        <w:t xml:space="preserve">  displayAn = true;</w:t>
      </w:r>
      <w:r>
        <w:rPr>
          <w:rFonts w:ascii="Courier New" w:hAnsi="Courier New"/>
          <w:color w:val="202020"/>
          <w:sz w:val="16"/>
        </w:rPr>
        <w:br/>
        <w:t xml:space="preserve">  u8g2.setPowerSave(0);   // Display einschalten</w:t>
      </w:r>
      <w:r>
        <w:rPr>
          <w:rFonts w:ascii="Courier New" w:hAnsi="Courier New"/>
          <w:color w:val="202020"/>
          <w:sz w:val="16"/>
        </w:rPr>
        <w:br/>
        <w:t xml:space="preserve">  server.sendHeader("Location", "/");</w:t>
      </w:r>
      <w:r>
        <w:rPr>
          <w:rFonts w:ascii="Courier New" w:hAnsi="Courier New"/>
          <w:color w:val="202020"/>
          <w:sz w:val="16"/>
        </w:rPr>
        <w:br/>
        <w:t xml:space="preserve">  server.send(302, "text/plain", "");</w:t>
      </w:r>
      <w:r>
        <w:rPr>
          <w:rFonts w:ascii="Courier New" w:hAnsi="Courier New"/>
          <w:color w:val="202020"/>
          <w:sz w:val="16"/>
        </w:rPr>
        <w:br/>
        <w:t>}</w:t>
      </w:r>
      <w:r>
        <w:rPr>
          <w:rFonts w:ascii="Courier New" w:hAnsi="Courier New"/>
          <w:color w:val="202020"/>
          <w:sz w:val="16"/>
        </w:rPr>
        <w:br/>
      </w:r>
      <w:r>
        <w:rPr>
          <w:rFonts w:ascii="Courier New" w:hAnsi="Courier New"/>
          <w:color w:val="202020"/>
          <w:sz w:val="16"/>
        </w:rPr>
        <w:br/>
        <w:t>void handleDisplayOff() {</w:t>
      </w:r>
      <w:r>
        <w:rPr>
          <w:rFonts w:ascii="Courier New" w:hAnsi="Courier New"/>
          <w:color w:val="202020"/>
          <w:sz w:val="16"/>
        </w:rPr>
        <w:br/>
        <w:t xml:space="preserve">  displayAn = false;</w:t>
      </w:r>
      <w:r>
        <w:rPr>
          <w:rFonts w:ascii="Courier New" w:hAnsi="Courier New"/>
          <w:color w:val="202020"/>
          <w:sz w:val="16"/>
        </w:rPr>
        <w:br/>
        <w:t xml:space="preserve">  u8g2.setPowerSave(1);   // Display ausschalten</w:t>
      </w:r>
      <w:r>
        <w:rPr>
          <w:rFonts w:ascii="Courier New" w:hAnsi="Courier New"/>
          <w:color w:val="202020"/>
          <w:sz w:val="16"/>
        </w:rPr>
        <w:br/>
        <w:t xml:space="preserve">  server.sendHeader("Location", "/");</w:t>
      </w:r>
      <w:r>
        <w:rPr>
          <w:rFonts w:ascii="Courier New" w:hAnsi="Courier New"/>
          <w:color w:val="202020"/>
          <w:sz w:val="16"/>
        </w:rPr>
        <w:br/>
        <w:t xml:space="preserve">  server.send(302, "text/plain", "");</w:t>
      </w:r>
      <w:r>
        <w:rPr>
          <w:rFonts w:ascii="Courier New" w:hAnsi="Courier New"/>
          <w:color w:val="202020"/>
          <w:sz w:val="16"/>
        </w:rPr>
        <w:br/>
        <w:t>}</w:t>
      </w:r>
    </w:p>
    <w:p w14:paraId="24DBB82A" w14:textId="77777777" w:rsidR="002D6275" w:rsidRDefault="00000000">
      <w:r>
        <w:rPr>
          <w:b/>
          <w:color w:val="111111"/>
          <w:sz w:val="20"/>
        </w:rPr>
        <w:t>3. Routen in setup():</w:t>
      </w:r>
    </w:p>
    <w:p w14:paraId="1C34DFBA" w14:textId="77777777" w:rsidR="002D6275" w:rsidRDefault="00000000">
      <w:pPr>
        <w:shd w:val="clear" w:color="auto" w:fill="F0F0F0"/>
        <w:spacing w:before="80" w:after="80"/>
        <w:ind w:left="283" w:right="283"/>
      </w:pPr>
      <w:r>
        <w:rPr>
          <w:rFonts w:ascii="Courier New" w:hAnsi="Courier New"/>
          <w:color w:val="202020"/>
          <w:sz w:val="16"/>
        </w:rPr>
        <w:t>server.on("/",            handleRoot);</w:t>
      </w:r>
      <w:r>
        <w:rPr>
          <w:rFonts w:ascii="Courier New" w:hAnsi="Courier New"/>
          <w:color w:val="202020"/>
          <w:sz w:val="16"/>
        </w:rPr>
        <w:br/>
        <w:t>server.on("/display/on",  handleDisplayOn);</w:t>
      </w:r>
      <w:r>
        <w:rPr>
          <w:rFonts w:ascii="Courier New" w:hAnsi="Courier New"/>
          <w:color w:val="202020"/>
          <w:sz w:val="16"/>
        </w:rPr>
        <w:br/>
        <w:t>server.on("/display/off", handleDisplayOff);</w:t>
      </w:r>
      <w:r>
        <w:rPr>
          <w:rFonts w:ascii="Courier New" w:hAnsi="Courier New"/>
          <w:color w:val="202020"/>
          <w:sz w:val="16"/>
        </w:rPr>
        <w:br/>
        <w:t>server.begin();</w:t>
      </w:r>
    </w:p>
    <w:p w14:paraId="3377AC73" w14:textId="77777777" w:rsidR="002D6275" w:rsidRPr="00E84278" w:rsidRDefault="00000000">
      <w:pPr>
        <w:rPr>
          <w:lang w:val="de-DE"/>
        </w:rPr>
      </w:pPr>
      <w:r w:rsidRPr="00E84278">
        <w:rPr>
          <w:b/>
          <w:color w:val="111111"/>
          <w:sz w:val="20"/>
          <w:lang w:val="de-DE"/>
        </w:rPr>
        <w:t>4. Loop absichern:</w:t>
      </w:r>
    </w:p>
    <w:p w14:paraId="111F955E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 xml:space="preserve">// Display nur </w:t>
      </w:r>
      <w:proofErr w:type="gramStart"/>
      <w:r w:rsidRPr="00E84278">
        <w:rPr>
          <w:rFonts w:ascii="Courier New" w:hAnsi="Courier New"/>
          <w:color w:val="202020"/>
          <w:sz w:val="16"/>
          <w:lang w:val="de-DE"/>
        </w:rPr>
        <w:t>aktualisieren</w:t>
      </w:r>
      <w:proofErr w:type="gramEnd"/>
      <w:r w:rsidRPr="00E84278">
        <w:rPr>
          <w:rFonts w:ascii="Courier New" w:hAnsi="Courier New"/>
          <w:color w:val="202020"/>
          <w:sz w:val="16"/>
          <w:lang w:val="de-DE"/>
        </w:rPr>
        <w:t xml:space="preserve"> wenn es AN ist: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if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(jetzt -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letzteAnzeige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&gt;= 500 &amp;&amp;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displayAn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) {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  // ... Display-Code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unveraendert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...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}</w:t>
      </w:r>
    </w:p>
    <w:p w14:paraId="03B1E59C" w14:textId="77777777" w:rsidR="002D6275" w:rsidRPr="00E84278" w:rsidRDefault="00000000">
      <w:pPr>
        <w:rPr>
          <w:lang w:val="de-DE"/>
        </w:rPr>
      </w:pPr>
      <w:r w:rsidRPr="00E84278">
        <w:rPr>
          <w:b/>
          <w:color w:val="111111"/>
          <w:sz w:val="20"/>
          <w:lang w:val="de-DE"/>
        </w:rPr>
        <w:t xml:space="preserve">5. Button-HTML (neue Card in </w:t>
      </w:r>
      <w:proofErr w:type="spellStart"/>
      <w:proofErr w:type="gramStart"/>
      <w:r w:rsidRPr="00E84278">
        <w:rPr>
          <w:b/>
          <w:color w:val="111111"/>
          <w:sz w:val="20"/>
          <w:lang w:val="de-DE"/>
        </w:rPr>
        <w:t>handleRoot</w:t>
      </w:r>
      <w:proofErr w:type="spellEnd"/>
      <w:r w:rsidRPr="00E84278">
        <w:rPr>
          <w:b/>
          <w:color w:val="111111"/>
          <w:sz w:val="20"/>
          <w:lang w:val="de-DE"/>
        </w:rPr>
        <w:t>(</w:t>
      </w:r>
      <w:proofErr w:type="gramEnd"/>
      <w:r w:rsidRPr="00E84278">
        <w:rPr>
          <w:b/>
          <w:color w:val="111111"/>
          <w:sz w:val="20"/>
          <w:lang w:val="de-DE"/>
        </w:rPr>
        <w:t>)):</w:t>
      </w:r>
    </w:p>
    <w:p w14:paraId="5AC23676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>// Display-Status Karte - zeigt AN oder AUS + passenden Button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if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(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displayAn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) {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html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+= "&lt;div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class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=\"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card-value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status-an\"&gt;AN&lt;/div&gt;";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html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+= "&lt;a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href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=\"/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display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/off\"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class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=\"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btn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btn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-off\"&gt;Ausschalten&lt;/a&gt;";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}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else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{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html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+= "&lt;div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class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=\"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card-value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status-aus\"&gt;AUS&lt;/div&gt;";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html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+= "&lt;a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href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=\"/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display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/on\"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class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=\"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btn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 xml:space="preserve">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btn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-on\"&gt;Einschalten&lt;/a&gt;";</w:t>
      </w:r>
      <w:r w:rsidRPr="00E84278">
        <w:rPr>
          <w:rFonts w:ascii="Courier New" w:hAnsi="Courier New"/>
          <w:color w:val="202020"/>
          <w:sz w:val="16"/>
          <w:lang w:val="de-DE"/>
        </w:rPr>
        <w:br/>
        <w:t>}</w:t>
      </w:r>
    </w:p>
    <w:p w14:paraId="67B02DD3" w14:textId="77777777" w:rsidR="002D6275" w:rsidRPr="00E84278" w:rsidRDefault="00000000">
      <w:pPr>
        <w:pStyle w:val="berschrift2"/>
        <w:rPr>
          <w:lang w:val="de-DE"/>
        </w:rPr>
      </w:pPr>
      <w:r w:rsidRPr="00E84278">
        <w:rPr>
          <w:color w:val="0F3460"/>
          <w:lang w:val="de-DE"/>
        </w:rPr>
        <w:t>11.4 Webseiten-Layout mit Button</w:t>
      </w:r>
    </w:p>
    <w:p w14:paraId="6CDAD323" w14:textId="77777777" w:rsidR="002D6275" w:rsidRPr="00E84278" w:rsidRDefault="00000000">
      <w:pPr>
        <w:shd w:val="clear" w:color="auto" w:fill="F0F0F0"/>
        <w:spacing w:before="80" w:after="80"/>
        <w:ind w:left="283" w:right="283"/>
        <w:rPr>
          <w:lang w:val="de-DE"/>
        </w:rPr>
      </w:pPr>
      <w:r w:rsidRPr="00E84278">
        <w:rPr>
          <w:rFonts w:ascii="Courier New" w:hAnsi="Courier New"/>
          <w:color w:val="202020"/>
          <w:sz w:val="16"/>
          <w:lang w:val="de-DE"/>
        </w:rPr>
        <w:t xml:space="preserve">  +----------------------------------------------------+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         ESP32 Dashboard              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* Live - aktualisiert alle 2s         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+----------------------------------------------------+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+----------+ +----------+ +----------+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| Uptime   | | Distanz  | | Batterie |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| 00:12:34 | | 42.5 cm  | | 12.54V   |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+----------+ +----------+ +----------+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                                      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            +------------------+      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            |  Display         |      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            |  AN  (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gruen</w:t>
      </w:r>
      <w:proofErr w:type="spellEnd"/>
      <w:r w:rsidRPr="00E84278">
        <w:rPr>
          <w:rFonts w:ascii="Courier New" w:hAnsi="Courier New"/>
          <w:color w:val="202020"/>
          <w:sz w:val="16"/>
          <w:lang w:val="de-DE"/>
        </w:rPr>
        <w:t>)     |  &lt;-- Status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            |  [ Ausschalten ] |  &lt;-- Button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            +------------------+           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+----------------------------------------------------+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Nach Klick "Ausschalten":</w:t>
      </w:r>
      <w:r w:rsidRPr="00E84278">
        <w:rPr>
          <w:rFonts w:ascii="Courier New" w:hAnsi="Courier New"/>
          <w:color w:val="202020"/>
          <w:sz w:val="16"/>
          <w:lang w:val="de-DE"/>
        </w:rPr>
        <w:br/>
      </w:r>
      <w:r w:rsidRPr="00E84278">
        <w:rPr>
          <w:rFonts w:ascii="Courier New" w:hAnsi="Courier New"/>
          <w:color w:val="202020"/>
          <w:sz w:val="16"/>
          <w:lang w:val="de-DE"/>
        </w:rPr>
        <w:lastRenderedPageBreak/>
        <w:t xml:space="preserve">  |              |  AUS (rot)       |</w:t>
      </w:r>
      <w:r w:rsidRPr="00E84278">
        <w:rPr>
          <w:rFonts w:ascii="Courier New" w:hAnsi="Courier New"/>
          <w:color w:val="202020"/>
          <w:sz w:val="16"/>
          <w:lang w:val="de-DE"/>
        </w:rPr>
        <w:br/>
        <w:t xml:space="preserve">  |              |  [ Einschalten ] |  &lt;-- Button </w:t>
      </w:r>
      <w:proofErr w:type="spellStart"/>
      <w:r w:rsidRPr="00E84278">
        <w:rPr>
          <w:rFonts w:ascii="Courier New" w:hAnsi="Courier New"/>
          <w:color w:val="202020"/>
          <w:sz w:val="16"/>
          <w:lang w:val="de-DE"/>
        </w:rPr>
        <w:t>gruen</w:t>
      </w:r>
      <w:proofErr w:type="spellEnd"/>
    </w:p>
    <w:p w14:paraId="21E2DD9A" w14:textId="77777777" w:rsidR="002D6275" w:rsidRPr="00E84278" w:rsidRDefault="002D6275">
      <w:pPr>
        <w:rPr>
          <w:lang w:val="de-DE"/>
        </w:rPr>
      </w:pPr>
    </w:p>
    <w:p w14:paraId="175C2867" w14:textId="77777777" w:rsidR="002D6275" w:rsidRDefault="00000000">
      <w:pPr>
        <w:pStyle w:val="berschrift2"/>
      </w:pPr>
      <w:r>
        <w:rPr>
          <w:color w:val="0F3460"/>
        </w:rPr>
        <w:t>11.5 URL-</w:t>
      </w:r>
      <w:proofErr w:type="spellStart"/>
      <w:r>
        <w:rPr>
          <w:color w:val="0F3460"/>
        </w:rPr>
        <w:t>Endpunkte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2D6275" w14:paraId="69A660F2" w14:textId="77777777">
        <w:tc>
          <w:tcPr>
            <w:tcW w:w="3135" w:type="dxa"/>
            <w:shd w:val="clear" w:color="auto" w:fill="0F3460"/>
          </w:tcPr>
          <w:p w14:paraId="4586A786" w14:textId="77777777" w:rsidR="002D6275" w:rsidRDefault="00000000"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w="3135" w:type="dxa"/>
            <w:shd w:val="clear" w:color="auto" w:fill="0F3460"/>
          </w:tcPr>
          <w:p w14:paraId="59D58AAF" w14:textId="77777777" w:rsidR="002D6275" w:rsidRDefault="00000000">
            <w:r>
              <w:rPr>
                <w:b/>
                <w:color w:val="FFFFFF"/>
                <w:sz w:val="18"/>
              </w:rPr>
              <w:t>Aktion</w:t>
            </w:r>
          </w:p>
        </w:tc>
        <w:tc>
          <w:tcPr>
            <w:tcW w:w="3135" w:type="dxa"/>
            <w:shd w:val="clear" w:color="auto" w:fill="0F3460"/>
          </w:tcPr>
          <w:p w14:paraId="70362E98" w14:textId="77777777" w:rsidR="002D6275" w:rsidRDefault="00000000">
            <w:r>
              <w:rPr>
                <w:b/>
                <w:color w:val="FFFFFF"/>
                <w:sz w:val="18"/>
              </w:rPr>
              <w:t>Rueckgabe</w:t>
            </w:r>
          </w:p>
        </w:tc>
      </w:tr>
      <w:tr w:rsidR="002D6275" w14:paraId="0DC3C7DC" w14:textId="77777777">
        <w:tc>
          <w:tcPr>
            <w:tcW w:w="3135" w:type="dxa"/>
            <w:shd w:val="clear" w:color="auto" w:fill="F8F8F8"/>
          </w:tcPr>
          <w:p w14:paraId="2EE21B20" w14:textId="77777777" w:rsidR="002D6275" w:rsidRDefault="00000000">
            <w:r>
              <w:rPr>
                <w:sz w:val="18"/>
              </w:rPr>
              <w:t>/</w:t>
            </w:r>
          </w:p>
        </w:tc>
        <w:tc>
          <w:tcPr>
            <w:tcW w:w="3135" w:type="dxa"/>
            <w:shd w:val="clear" w:color="auto" w:fill="F8F8F8"/>
          </w:tcPr>
          <w:p w14:paraId="33377417" w14:textId="77777777" w:rsidR="002D6275" w:rsidRDefault="00000000">
            <w:r>
              <w:rPr>
                <w:sz w:val="18"/>
              </w:rPr>
              <w:t>Webseite anzeigen</w:t>
            </w:r>
          </w:p>
        </w:tc>
        <w:tc>
          <w:tcPr>
            <w:tcW w:w="3135" w:type="dxa"/>
            <w:shd w:val="clear" w:color="auto" w:fill="F8F8F8"/>
          </w:tcPr>
          <w:p w14:paraId="716D6B8C" w14:textId="77777777" w:rsidR="002D6275" w:rsidRDefault="00000000">
            <w:r>
              <w:rPr>
                <w:sz w:val="18"/>
              </w:rPr>
              <w:t>HTML Seite</w:t>
            </w:r>
          </w:p>
        </w:tc>
      </w:tr>
      <w:tr w:rsidR="002D6275" w14:paraId="29495719" w14:textId="77777777">
        <w:tc>
          <w:tcPr>
            <w:tcW w:w="3135" w:type="dxa"/>
            <w:shd w:val="clear" w:color="auto" w:fill="FFFFFF"/>
          </w:tcPr>
          <w:p w14:paraId="2AD6E8EA" w14:textId="77777777" w:rsidR="002D6275" w:rsidRDefault="00000000">
            <w:r>
              <w:rPr>
                <w:sz w:val="18"/>
              </w:rPr>
              <w:t>/display/on</w:t>
            </w:r>
          </w:p>
        </w:tc>
        <w:tc>
          <w:tcPr>
            <w:tcW w:w="3135" w:type="dxa"/>
            <w:shd w:val="clear" w:color="auto" w:fill="FFFFFF"/>
          </w:tcPr>
          <w:p w14:paraId="11B21002" w14:textId="77777777" w:rsidR="002D6275" w:rsidRDefault="00000000">
            <w:r>
              <w:rPr>
                <w:sz w:val="18"/>
              </w:rPr>
              <w:t>Display einschalten</w:t>
            </w:r>
          </w:p>
        </w:tc>
        <w:tc>
          <w:tcPr>
            <w:tcW w:w="3135" w:type="dxa"/>
            <w:shd w:val="clear" w:color="auto" w:fill="FFFFFF"/>
          </w:tcPr>
          <w:p w14:paraId="771CDCA3" w14:textId="77777777" w:rsidR="002D6275" w:rsidRDefault="00000000">
            <w:r>
              <w:rPr>
                <w:sz w:val="18"/>
              </w:rPr>
              <w:t>Redirect zu /</w:t>
            </w:r>
          </w:p>
        </w:tc>
      </w:tr>
      <w:tr w:rsidR="002D6275" w14:paraId="759C075A" w14:textId="77777777">
        <w:tc>
          <w:tcPr>
            <w:tcW w:w="3135" w:type="dxa"/>
            <w:shd w:val="clear" w:color="auto" w:fill="F8F8F8"/>
          </w:tcPr>
          <w:p w14:paraId="7D9F138C" w14:textId="77777777" w:rsidR="002D6275" w:rsidRDefault="00000000">
            <w:r>
              <w:rPr>
                <w:sz w:val="18"/>
              </w:rPr>
              <w:t>/display/off</w:t>
            </w:r>
          </w:p>
        </w:tc>
        <w:tc>
          <w:tcPr>
            <w:tcW w:w="3135" w:type="dxa"/>
            <w:shd w:val="clear" w:color="auto" w:fill="F8F8F8"/>
          </w:tcPr>
          <w:p w14:paraId="5ABDEE46" w14:textId="77777777" w:rsidR="002D6275" w:rsidRDefault="00000000">
            <w:r>
              <w:rPr>
                <w:sz w:val="18"/>
              </w:rPr>
              <w:t>Display ausschalten</w:t>
            </w:r>
          </w:p>
        </w:tc>
        <w:tc>
          <w:tcPr>
            <w:tcW w:w="3135" w:type="dxa"/>
            <w:shd w:val="clear" w:color="auto" w:fill="F8F8F8"/>
          </w:tcPr>
          <w:p w14:paraId="436ADC8E" w14:textId="77777777" w:rsidR="002D6275" w:rsidRDefault="00000000">
            <w:r>
              <w:rPr>
                <w:sz w:val="18"/>
              </w:rPr>
              <w:t>Redirect zu /</w:t>
            </w:r>
          </w:p>
        </w:tc>
      </w:tr>
    </w:tbl>
    <w:p w14:paraId="7DD30ABE" w14:textId="77777777" w:rsidR="002D6275" w:rsidRDefault="002D6275"/>
    <w:p w14:paraId="24500F64" w14:textId="77777777" w:rsidR="002D6275" w:rsidRPr="00E84278" w:rsidRDefault="00000000">
      <w:pPr>
        <w:shd w:val="clear" w:color="auto" w:fill="FFF8E1"/>
        <w:spacing w:before="120" w:after="120"/>
        <w:ind w:left="170" w:right="170"/>
        <w:rPr>
          <w:lang w:val="de-DE"/>
        </w:rPr>
      </w:pPr>
      <w:r w:rsidRPr="00E84278">
        <w:rPr>
          <w:color w:val="884400"/>
          <w:sz w:val="18"/>
          <w:lang w:val="de-DE"/>
        </w:rPr>
        <w:t xml:space="preserve">Tipp: Die URLs </w:t>
      </w:r>
      <w:proofErr w:type="spellStart"/>
      <w:r w:rsidRPr="00E84278">
        <w:rPr>
          <w:color w:val="884400"/>
          <w:sz w:val="18"/>
          <w:lang w:val="de-DE"/>
        </w:rPr>
        <w:t>koennen</w:t>
      </w:r>
      <w:proofErr w:type="spellEnd"/>
      <w:r w:rsidRPr="00E84278">
        <w:rPr>
          <w:color w:val="884400"/>
          <w:sz w:val="18"/>
          <w:lang w:val="de-DE"/>
        </w:rPr>
        <w:t xml:space="preserve"> auch direkt im Browser aufgerufen werden:</w:t>
      </w:r>
      <w:r w:rsidRPr="00E84278">
        <w:rPr>
          <w:color w:val="884400"/>
          <w:sz w:val="18"/>
          <w:lang w:val="de-DE"/>
        </w:rPr>
        <w:br/>
        <w:t>http://&lt;ESP32-IP&gt;/display/</w:t>
      </w:r>
      <w:proofErr w:type="gramStart"/>
      <w:r w:rsidRPr="00E84278">
        <w:rPr>
          <w:color w:val="884400"/>
          <w:sz w:val="18"/>
          <w:lang w:val="de-DE"/>
        </w:rPr>
        <w:t>off  --</w:t>
      </w:r>
      <w:proofErr w:type="gramEnd"/>
      <w:r w:rsidRPr="00E84278">
        <w:rPr>
          <w:color w:val="884400"/>
          <w:sz w:val="18"/>
          <w:lang w:val="de-DE"/>
        </w:rPr>
        <w:t>&gt; Display sofort ausschalten</w:t>
      </w:r>
      <w:r w:rsidRPr="00E84278">
        <w:rPr>
          <w:color w:val="884400"/>
          <w:sz w:val="18"/>
          <w:lang w:val="de-DE"/>
        </w:rPr>
        <w:br/>
        <w:t>http://&lt;ESP32-IP&gt;/display/on   --&gt; Display sofort einschalten</w:t>
      </w:r>
      <w:r w:rsidRPr="00E84278">
        <w:rPr>
          <w:color w:val="884400"/>
          <w:sz w:val="18"/>
          <w:lang w:val="de-DE"/>
        </w:rPr>
        <w:br/>
        <w:t xml:space="preserve">Das funktioniert auch ohne die Webseite zu </w:t>
      </w:r>
      <w:proofErr w:type="spellStart"/>
      <w:r w:rsidRPr="00E84278">
        <w:rPr>
          <w:color w:val="884400"/>
          <w:sz w:val="18"/>
          <w:lang w:val="de-DE"/>
        </w:rPr>
        <w:t>oeffnen</w:t>
      </w:r>
      <w:proofErr w:type="spellEnd"/>
      <w:r w:rsidRPr="00E84278">
        <w:rPr>
          <w:color w:val="884400"/>
          <w:sz w:val="18"/>
          <w:lang w:val="de-DE"/>
        </w:rPr>
        <w:t>!</w:t>
      </w:r>
    </w:p>
    <w:sectPr w:rsidR="002D6275" w:rsidRPr="00E8427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555721">
    <w:abstractNumId w:val="8"/>
  </w:num>
  <w:num w:numId="2" w16cid:durableId="356003136">
    <w:abstractNumId w:val="6"/>
  </w:num>
  <w:num w:numId="3" w16cid:durableId="1259825584">
    <w:abstractNumId w:val="5"/>
  </w:num>
  <w:num w:numId="4" w16cid:durableId="753892521">
    <w:abstractNumId w:val="4"/>
  </w:num>
  <w:num w:numId="5" w16cid:durableId="760377038">
    <w:abstractNumId w:val="7"/>
  </w:num>
  <w:num w:numId="6" w16cid:durableId="186412823">
    <w:abstractNumId w:val="3"/>
  </w:num>
  <w:num w:numId="7" w16cid:durableId="614021111">
    <w:abstractNumId w:val="2"/>
  </w:num>
  <w:num w:numId="8" w16cid:durableId="1867524121">
    <w:abstractNumId w:val="1"/>
  </w:num>
  <w:num w:numId="9" w16cid:durableId="1362122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40D"/>
    <w:rsid w:val="0029639D"/>
    <w:rsid w:val="002D6275"/>
    <w:rsid w:val="00326F90"/>
    <w:rsid w:val="00AA1D8D"/>
    <w:rsid w:val="00B47730"/>
    <w:rsid w:val="00CB0664"/>
    <w:rsid w:val="00E8427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0F642F3"/>
  <w14:defaultImageDpi w14:val="300"/>
  <w15:docId w15:val="{2FE56A64-2839-4B0B-A9D9-3EDCE8C28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3405</Words>
  <Characters>21456</Characters>
  <Application>Microsoft Office Word</Application>
  <DocSecurity>0</DocSecurity>
  <Lines>178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Budweiser, Volker (DI IT MF MOM 7)</cp:lastModifiedBy>
  <cp:revision>2</cp:revision>
  <dcterms:created xsi:type="dcterms:W3CDTF">2013-12-23T23:15:00Z</dcterms:created>
  <dcterms:modified xsi:type="dcterms:W3CDTF">2026-08-06T14:52:00Z</dcterms:modified>
  <cp:category/>
</cp:coreProperties>
</file>